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E9A81C" w14:textId="77777777" w:rsidR="003A57CA" w:rsidRPr="00216FDE" w:rsidRDefault="00000000">
      <w:pPr>
        <w:pStyle w:val="Title"/>
        <w:rPr>
          <w:color w:val="000000" w:themeColor="text1"/>
          <w:lang w:val="pl-PL"/>
        </w:rPr>
      </w:pPr>
      <w:r w:rsidRPr="00216FDE">
        <w:rPr>
          <w:color w:val="000000" w:themeColor="text1"/>
          <w:lang w:val="pl-PL"/>
        </w:rPr>
        <w:t>Projekt aplikacji</w:t>
      </w:r>
    </w:p>
    <w:p w14:paraId="15F54149" w14:textId="77777777" w:rsidR="00E9475D" w:rsidRPr="00E9475D" w:rsidRDefault="00E9475D" w:rsidP="00E9475D">
      <w:pPr>
        <w:rPr>
          <w:color w:val="000000" w:themeColor="text1"/>
          <w:lang w:val="pl-PL"/>
        </w:rPr>
      </w:pPr>
      <w:r w:rsidRPr="00E9475D">
        <w:rPr>
          <w:color w:val="000000" w:themeColor="text1"/>
          <w:lang w:val="pl-PL"/>
        </w:rPr>
        <w:t>Projekt: Aplikacja do wypożyczania samochodów (C#/XAML)</w:t>
      </w:r>
    </w:p>
    <w:p w14:paraId="2C9A91A5" w14:textId="1E32576E" w:rsidR="003A57CA" w:rsidRPr="00216FDE" w:rsidRDefault="00000000">
      <w:pPr>
        <w:rPr>
          <w:color w:val="000000" w:themeColor="text1"/>
          <w:lang w:val="pl-PL"/>
        </w:rPr>
      </w:pPr>
      <w:r w:rsidRPr="00216FDE">
        <w:rPr>
          <w:color w:val="000000" w:themeColor="text1"/>
          <w:lang w:val="pl-PL"/>
        </w:rPr>
        <w:t>Data: 2025-0</w:t>
      </w:r>
      <w:r w:rsidR="00FE3BE8">
        <w:rPr>
          <w:color w:val="000000" w:themeColor="text1"/>
          <w:lang w:val="pl-PL"/>
        </w:rPr>
        <w:t>5</w:t>
      </w:r>
      <w:r w:rsidRPr="00216FDE">
        <w:rPr>
          <w:color w:val="000000" w:themeColor="text1"/>
          <w:lang w:val="pl-PL"/>
        </w:rPr>
        <w:t>-</w:t>
      </w:r>
      <w:r w:rsidR="00FE3BE8">
        <w:rPr>
          <w:color w:val="000000" w:themeColor="text1"/>
          <w:lang w:val="pl-PL"/>
        </w:rPr>
        <w:t>27</w:t>
      </w:r>
    </w:p>
    <w:p w14:paraId="40D2420E" w14:textId="77777777" w:rsidR="003A57CA" w:rsidRDefault="003A57CA">
      <w:pPr>
        <w:rPr>
          <w:color w:val="000000" w:themeColor="text1"/>
          <w:lang w:val="pl-PL"/>
        </w:rPr>
      </w:pPr>
    </w:p>
    <w:p w14:paraId="3CB62783" w14:textId="77777777" w:rsidR="00800A85" w:rsidRDefault="00800A85">
      <w:pPr>
        <w:rPr>
          <w:color w:val="000000" w:themeColor="text1"/>
          <w:lang w:val="pl-PL"/>
        </w:rPr>
      </w:pPr>
    </w:p>
    <w:p w14:paraId="05DC2892" w14:textId="77777777" w:rsidR="00800A85" w:rsidRDefault="00800A85">
      <w:pPr>
        <w:rPr>
          <w:color w:val="000000" w:themeColor="text1"/>
          <w:lang w:val="pl-PL"/>
        </w:rPr>
      </w:pPr>
    </w:p>
    <w:p w14:paraId="127F177A" w14:textId="77777777" w:rsidR="00800A85" w:rsidRDefault="00800A85">
      <w:pPr>
        <w:rPr>
          <w:color w:val="000000" w:themeColor="text1"/>
          <w:lang w:val="pl-PL"/>
        </w:rPr>
      </w:pPr>
    </w:p>
    <w:p w14:paraId="105EAE33" w14:textId="77777777" w:rsidR="00800A85" w:rsidRDefault="00800A85">
      <w:pPr>
        <w:rPr>
          <w:color w:val="000000" w:themeColor="text1"/>
          <w:lang w:val="pl-PL"/>
        </w:rPr>
      </w:pPr>
    </w:p>
    <w:p w14:paraId="0B083A1F" w14:textId="77777777" w:rsidR="00800A85" w:rsidRDefault="00800A85">
      <w:pPr>
        <w:rPr>
          <w:color w:val="000000" w:themeColor="text1"/>
          <w:lang w:val="pl-PL"/>
        </w:rPr>
      </w:pPr>
    </w:p>
    <w:p w14:paraId="58214623" w14:textId="77777777" w:rsidR="007071AC" w:rsidRDefault="007071AC">
      <w:pPr>
        <w:rPr>
          <w:color w:val="000000" w:themeColor="text1"/>
          <w:lang w:val="pl-PL"/>
        </w:rPr>
      </w:pPr>
    </w:p>
    <w:p w14:paraId="1E129BC0" w14:textId="77777777" w:rsidR="007071AC" w:rsidRDefault="007071AC">
      <w:pPr>
        <w:rPr>
          <w:color w:val="000000" w:themeColor="text1"/>
          <w:lang w:val="pl-PL"/>
        </w:rPr>
      </w:pPr>
    </w:p>
    <w:p w14:paraId="219CAE6C" w14:textId="77777777" w:rsidR="007071AC" w:rsidRDefault="007071AC">
      <w:pPr>
        <w:rPr>
          <w:color w:val="000000" w:themeColor="text1"/>
          <w:lang w:val="pl-PL"/>
        </w:rPr>
      </w:pPr>
    </w:p>
    <w:p w14:paraId="23561124" w14:textId="77777777" w:rsidR="007071AC" w:rsidRDefault="007071AC">
      <w:pPr>
        <w:rPr>
          <w:color w:val="000000" w:themeColor="text1"/>
          <w:lang w:val="pl-PL"/>
        </w:rPr>
      </w:pPr>
    </w:p>
    <w:p w14:paraId="1B702737" w14:textId="77777777" w:rsidR="007071AC" w:rsidRDefault="007071AC">
      <w:pPr>
        <w:rPr>
          <w:color w:val="000000" w:themeColor="text1"/>
          <w:lang w:val="pl-PL"/>
        </w:rPr>
      </w:pPr>
    </w:p>
    <w:p w14:paraId="7DA46E52" w14:textId="77777777" w:rsidR="007071AC" w:rsidRDefault="007071AC">
      <w:pPr>
        <w:rPr>
          <w:color w:val="000000" w:themeColor="text1"/>
          <w:lang w:val="pl-PL"/>
        </w:rPr>
      </w:pPr>
    </w:p>
    <w:p w14:paraId="5021751C" w14:textId="77777777" w:rsidR="007071AC" w:rsidRDefault="007071AC">
      <w:pPr>
        <w:rPr>
          <w:color w:val="000000" w:themeColor="text1"/>
          <w:lang w:val="pl-PL"/>
        </w:rPr>
      </w:pPr>
    </w:p>
    <w:p w14:paraId="6310C237" w14:textId="77777777" w:rsidR="007071AC" w:rsidRDefault="007071AC">
      <w:pPr>
        <w:rPr>
          <w:color w:val="000000" w:themeColor="text1"/>
          <w:lang w:val="pl-PL"/>
        </w:rPr>
      </w:pPr>
    </w:p>
    <w:p w14:paraId="79400FD8" w14:textId="77777777" w:rsidR="007071AC" w:rsidRDefault="007071AC">
      <w:pPr>
        <w:rPr>
          <w:color w:val="000000" w:themeColor="text1"/>
          <w:lang w:val="pl-PL"/>
        </w:rPr>
      </w:pPr>
    </w:p>
    <w:p w14:paraId="666A5FDA" w14:textId="77777777" w:rsidR="007071AC" w:rsidRDefault="007071AC">
      <w:pPr>
        <w:rPr>
          <w:color w:val="000000" w:themeColor="text1"/>
          <w:lang w:val="pl-PL"/>
        </w:rPr>
      </w:pPr>
    </w:p>
    <w:p w14:paraId="12588C47" w14:textId="77777777" w:rsidR="007071AC" w:rsidRDefault="007071AC">
      <w:pPr>
        <w:rPr>
          <w:color w:val="000000" w:themeColor="text1"/>
          <w:lang w:val="pl-PL"/>
        </w:rPr>
      </w:pPr>
    </w:p>
    <w:p w14:paraId="085D08D9" w14:textId="77777777" w:rsidR="00800A85" w:rsidRDefault="00800A85">
      <w:pPr>
        <w:rPr>
          <w:color w:val="000000" w:themeColor="text1"/>
          <w:lang w:val="pl-PL"/>
        </w:rPr>
      </w:pPr>
    </w:p>
    <w:p w14:paraId="6BA36785" w14:textId="77777777" w:rsidR="00800A85" w:rsidRDefault="00800A85">
      <w:pPr>
        <w:rPr>
          <w:color w:val="000000" w:themeColor="text1"/>
          <w:lang w:val="pl-PL"/>
        </w:rPr>
      </w:pPr>
    </w:p>
    <w:p w14:paraId="570D28B8" w14:textId="77777777" w:rsidR="00800A85" w:rsidRDefault="00800A85">
      <w:pPr>
        <w:rPr>
          <w:color w:val="000000" w:themeColor="text1"/>
          <w:lang w:val="pl-PL"/>
        </w:rPr>
      </w:pPr>
    </w:p>
    <w:p w14:paraId="639A8E23" w14:textId="77777777" w:rsidR="00800A85" w:rsidRDefault="00800A85">
      <w:pPr>
        <w:rPr>
          <w:color w:val="000000" w:themeColor="text1"/>
          <w:lang w:val="pl-PL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000000" w:themeColor="text1"/>
          <w:sz w:val="22"/>
          <w:szCs w:val="22"/>
        </w:rPr>
        <w:id w:val="-176914396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BA99184" w14:textId="3BA14A94" w:rsidR="007071AC" w:rsidRPr="00EA7BEE" w:rsidRDefault="00251DBC">
          <w:pPr>
            <w:pStyle w:val="TOCHeading"/>
            <w:rPr>
              <w:b w:val="0"/>
              <w:bCs w:val="0"/>
              <w:color w:val="000000" w:themeColor="text1"/>
            </w:rPr>
          </w:pPr>
          <w:proofErr w:type="spellStart"/>
          <w:r w:rsidRPr="00EA7BEE">
            <w:rPr>
              <w:b w:val="0"/>
              <w:bCs w:val="0"/>
              <w:color w:val="000000" w:themeColor="text1"/>
            </w:rPr>
            <w:t>Spis</w:t>
          </w:r>
          <w:proofErr w:type="spellEnd"/>
          <w:r w:rsidRPr="00EA7BEE">
            <w:rPr>
              <w:b w:val="0"/>
              <w:bCs w:val="0"/>
              <w:color w:val="000000" w:themeColor="text1"/>
            </w:rPr>
            <w:t xml:space="preserve"> </w:t>
          </w:r>
          <w:proofErr w:type="spellStart"/>
          <w:r w:rsidRPr="00EA7BEE">
            <w:rPr>
              <w:b w:val="0"/>
              <w:bCs w:val="0"/>
              <w:color w:val="000000" w:themeColor="text1"/>
            </w:rPr>
            <w:t>treści</w:t>
          </w:r>
          <w:proofErr w:type="spellEnd"/>
        </w:p>
        <w:p w14:paraId="5B9AE2AF" w14:textId="43E103FE" w:rsidR="00EA7BEE" w:rsidRPr="00EA7BEE" w:rsidRDefault="007071AC">
          <w:pPr>
            <w:pStyle w:val="TOC1"/>
            <w:tabs>
              <w:tab w:val="left" w:pos="660"/>
              <w:tab w:val="right" w:leader="dot" w:pos="8630"/>
            </w:tabs>
            <w:rPr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r w:rsidRPr="00EA7BEE">
            <w:rPr>
              <w:b w:val="0"/>
              <w:bCs w:val="0"/>
              <w:i w:val="0"/>
              <w:iCs w:val="0"/>
              <w:color w:val="000000" w:themeColor="text1"/>
            </w:rPr>
            <w:fldChar w:fldCharType="begin"/>
          </w:r>
          <w:r w:rsidRPr="00EA7BEE">
            <w:rPr>
              <w:b w:val="0"/>
              <w:bCs w:val="0"/>
              <w:i w:val="0"/>
              <w:iCs w:val="0"/>
              <w:color w:val="000000" w:themeColor="text1"/>
            </w:rPr>
            <w:instrText xml:space="preserve"> TOC \o "1-3" \h \z \u </w:instrText>
          </w:r>
          <w:r w:rsidRPr="00EA7BEE">
            <w:rPr>
              <w:b w:val="0"/>
              <w:bCs w:val="0"/>
              <w:i w:val="0"/>
              <w:iCs w:val="0"/>
              <w:color w:val="000000" w:themeColor="text1"/>
            </w:rPr>
            <w:fldChar w:fldCharType="separate"/>
          </w:r>
          <w:hyperlink w:anchor="_Toc201857268" w:history="1">
            <w:r w:rsidR="00EA7BEE" w:rsidRPr="00EA7BEE">
              <w:rPr>
                <w:rStyle w:val="Hyperlink"/>
                <w:b w:val="0"/>
                <w:bCs w:val="0"/>
                <w:i w:val="0"/>
                <w:iCs w:val="0"/>
                <w:noProof/>
                <w:lang w:val="pl-PL"/>
              </w:rPr>
              <w:t>1.</w:t>
            </w:r>
            <w:r w:rsidR="00EA7BEE" w:rsidRPr="00EA7BEE">
              <w:rPr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="00EA7BEE" w:rsidRPr="00EA7BEE">
              <w:rPr>
                <w:rStyle w:val="Hyperlink"/>
                <w:b w:val="0"/>
                <w:bCs w:val="0"/>
                <w:i w:val="0"/>
                <w:iCs w:val="0"/>
                <w:noProof/>
                <w:lang w:val="pl-PL"/>
              </w:rPr>
              <w:t>Wstęp</w:t>
            </w:r>
            <w:r w:rsidR="00EA7BEE"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EA7BEE"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EA7BEE"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_Toc201857268 \h </w:instrText>
            </w:r>
            <w:r w:rsidR="00EA7BEE" w:rsidRPr="00EA7BEE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="00EA7BEE"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EA7BEE"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t>3</w:t>
            </w:r>
            <w:r w:rsidR="00EA7BEE"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FF733DB" w14:textId="5E5CA02A" w:rsidR="00EA7BEE" w:rsidRPr="00EA7BEE" w:rsidRDefault="00EA7BEE">
          <w:pPr>
            <w:pStyle w:val="TOC1"/>
            <w:tabs>
              <w:tab w:val="left" w:pos="660"/>
              <w:tab w:val="right" w:leader="dot" w:pos="8630"/>
            </w:tabs>
            <w:rPr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201857269" w:history="1">
            <w:r w:rsidRPr="00EA7BEE">
              <w:rPr>
                <w:rStyle w:val="Hyperlink"/>
                <w:b w:val="0"/>
                <w:bCs w:val="0"/>
                <w:i w:val="0"/>
                <w:iCs w:val="0"/>
                <w:noProof/>
                <w:lang w:val="pl-PL"/>
              </w:rPr>
              <w:t>2.</w:t>
            </w:r>
            <w:r w:rsidRPr="00EA7BEE">
              <w:rPr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EA7BEE">
              <w:rPr>
                <w:rStyle w:val="Hyperlink"/>
                <w:b w:val="0"/>
                <w:bCs w:val="0"/>
                <w:i w:val="0"/>
                <w:iCs w:val="0"/>
                <w:noProof/>
                <w:lang w:val="pl-PL"/>
              </w:rPr>
              <w:t>Cel i zakres dokumentu</w:t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_Toc201857269 \h </w:instrText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t>3</w:t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98D420F" w14:textId="2C417221" w:rsidR="00EA7BEE" w:rsidRPr="00EA7BEE" w:rsidRDefault="00EA7BEE">
          <w:pPr>
            <w:pStyle w:val="TOC1"/>
            <w:tabs>
              <w:tab w:val="left" w:pos="660"/>
              <w:tab w:val="right" w:leader="dot" w:pos="8630"/>
            </w:tabs>
            <w:rPr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201857270" w:history="1">
            <w:r w:rsidRPr="00EA7BEE">
              <w:rPr>
                <w:rStyle w:val="Hyperlink"/>
                <w:b w:val="0"/>
                <w:bCs w:val="0"/>
                <w:i w:val="0"/>
                <w:iCs w:val="0"/>
                <w:noProof/>
                <w:lang w:val="pl-PL"/>
              </w:rPr>
              <w:t>3.</w:t>
            </w:r>
            <w:r w:rsidRPr="00EA7BEE">
              <w:rPr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EA7BEE">
              <w:rPr>
                <w:rStyle w:val="Hyperlink"/>
                <w:b w:val="0"/>
                <w:bCs w:val="0"/>
                <w:i w:val="0"/>
                <w:iCs w:val="0"/>
                <w:noProof/>
                <w:lang w:val="pl-PL"/>
              </w:rPr>
              <w:t>Definicja architektury aplikacji</w:t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_Toc201857270 \h </w:instrText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t>3</w:t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B2C09B3" w14:textId="6A93054F" w:rsidR="00EA7BEE" w:rsidRPr="00EA7BEE" w:rsidRDefault="00EA7BEE">
          <w:pPr>
            <w:pStyle w:val="TOC1"/>
            <w:tabs>
              <w:tab w:val="left" w:pos="660"/>
              <w:tab w:val="right" w:leader="dot" w:pos="8630"/>
            </w:tabs>
            <w:rPr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201857271" w:history="1">
            <w:r w:rsidRPr="00EA7BEE">
              <w:rPr>
                <w:rStyle w:val="Hyperlink"/>
                <w:b w:val="0"/>
                <w:bCs w:val="0"/>
                <w:i w:val="0"/>
                <w:iCs w:val="0"/>
                <w:noProof/>
                <w:lang w:val="pl-PL"/>
              </w:rPr>
              <w:t>4.</w:t>
            </w:r>
            <w:r w:rsidRPr="00EA7BEE">
              <w:rPr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EA7BEE">
              <w:rPr>
                <w:rStyle w:val="Hyperlink"/>
                <w:b w:val="0"/>
                <w:bCs w:val="0"/>
                <w:i w:val="0"/>
                <w:iCs w:val="0"/>
                <w:noProof/>
                <w:lang w:val="pl-PL"/>
              </w:rPr>
              <w:t>Cele i ograniczenia architektury</w:t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_Toc201857271 \h </w:instrText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t>3</w:t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37CE01C" w14:textId="62AC642F" w:rsidR="00EA7BEE" w:rsidRPr="00EA7BEE" w:rsidRDefault="00EA7BEE">
          <w:pPr>
            <w:pStyle w:val="TOC2"/>
            <w:tabs>
              <w:tab w:val="left" w:pos="880"/>
              <w:tab w:val="right" w:leader="dot" w:pos="8630"/>
            </w:tabs>
            <w:rPr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1857272" w:history="1">
            <w:r w:rsidRPr="00EA7BEE">
              <w:rPr>
                <w:rStyle w:val="Hyperlink"/>
                <w:b w:val="0"/>
                <w:bCs w:val="0"/>
                <w:noProof/>
                <w:lang w:val="pl-PL"/>
              </w:rPr>
              <w:t>4.1.</w:t>
            </w:r>
            <w:r w:rsidRPr="00EA7BEE">
              <w:rPr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A7BEE">
              <w:rPr>
                <w:rStyle w:val="Hyperlink"/>
                <w:b w:val="0"/>
                <w:bCs w:val="0"/>
                <w:noProof/>
                <w:lang w:val="pl-PL"/>
              </w:rPr>
              <w:t>Cele architektury</w:t>
            </w:r>
            <w:r w:rsidRPr="00EA7BEE">
              <w:rPr>
                <w:b w:val="0"/>
                <w:bCs w:val="0"/>
                <w:noProof/>
                <w:webHidden/>
              </w:rPr>
              <w:tab/>
            </w:r>
            <w:r w:rsidRPr="00EA7BEE">
              <w:rPr>
                <w:b w:val="0"/>
                <w:bCs w:val="0"/>
                <w:noProof/>
                <w:webHidden/>
              </w:rPr>
              <w:fldChar w:fldCharType="begin"/>
            </w:r>
            <w:r w:rsidRPr="00EA7BEE">
              <w:rPr>
                <w:b w:val="0"/>
                <w:bCs w:val="0"/>
                <w:noProof/>
                <w:webHidden/>
              </w:rPr>
              <w:instrText xml:space="preserve"> PAGEREF _Toc201857272 \h </w:instrText>
            </w:r>
            <w:r w:rsidRPr="00EA7BEE">
              <w:rPr>
                <w:b w:val="0"/>
                <w:bCs w:val="0"/>
                <w:noProof/>
                <w:webHidden/>
              </w:rPr>
            </w:r>
            <w:r w:rsidRPr="00EA7BEE">
              <w:rPr>
                <w:b w:val="0"/>
                <w:bCs w:val="0"/>
                <w:noProof/>
                <w:webHidden/>
              </w:rPr>
              <w:fldChar w:fldCharType="separate"/>
            </w:r>
            <w:r w:rsidRPr="00EA7BEE">
              <w:rPr>
                <w:b w:val="0"/>
                <w:bCs w:val="0"/>
                <w:noProof/>
                <w:webHidden/>
              </w:rPr>
              <w:t>3</w:t>
            </w:r>
            <w:r w:rsidRPr="00EA7BE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8AE61F8" w14:textId="3BFD5953" w:rsidR="00EA7BEE" w:rsidRPr="00EA7BEE" w:rsidRDefault="00EA7BEE">
          <w:pPr>
            <w:pStyle w:val="TOC2"/>
            <w:tabs>
              <w:tab w:val="left" w:pos="880"/>
              <w:tab w:val="right" w:leader="dot" w:pos="8630"/>
            </w:tabs>
            <w:rPr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1857273" w:history="1">
            <w:r w:rsidRPr="00EA7BEE">
              <w:rPr>
                <w:rStyle w:val="Hyperlink"/>
                <w:b w:val="0"/>
                <w:bCs w:val="0"/>
                <w:noProof/>
                <w:lang w:val="pl-PL"/>
              </w:rPr>
              <w:t>4.2.</w:t>
            </w:r>
            <w:r w:rsidRPr="00EA7BEE">
              <w:rPr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A7BEE">
              <w:rPr>
                <w:rStyle w:val="Hyperlink"/>
                <w:b w:val="0"/>
                <w:bCs w:val="0"/>
                <w:noProof/>
                <w:lang w:val="pl-PL"/>
              </w:rPr>
              <w:t>Ograniczenia architektury</w:t>
            </w:r>
            <w:r w:rsidRPr="00EA7BEE">
              <w:rPr>
                <w:b w:val="0"/>
                <w:bCs w:val="0"/>
                <w:noProof/>
                <w:webHidden/>
              </w:rPr>
              <w:tab/>
            </w:r>
            <w:r w:rsidRPr="00EA7BEE">
              <w:rPr>
                <w:b w:val="0"/>
                <w:bCs w:val="0"/>
                <w:noProof/>
                <w:webHidden/>
              </w:rPr>
              <w:fldChar w:fldCharType="begin"/>
            </w:r>
            <w:r w:rsidRPr="00EA7BEE">
              <w:rPr>
                <w:b w:val="0"/>
                <w:bCs w:val="0"/>
                <w:noProof/>
                <w:webHidden/>
              </w:rPr>
              <w:instrText xml:space="preserve"> PAGEREF _Toc201857273 \h </w:instrText>
            </w:r>
            <w:r w:rsidRPr="00EA7BEE">
              <w:rPr>
                <w:b w:val="0"/>
                <w:bCs w:val="0"/>
                <w:noProof/>
                <w:webHidden/>
              </w:rPr>
            </w:r>
            <w:r w:rsidRPr="00EA7BEE">
              <w:rPr>
                <w:b w:val="0"/>
                <w:bCs w:val="0"/>
                <w:noProof/>
                <w:webHidden/>
              </w:rPr>
              <w:fldChar w:fldCharType="separate"/>
            </w:r>
            <w:r w:rsidRPr="00EA7BEE">
              <w:rPr>
                <w:b w:val="0"/>
                <w:bCs w:val="0"/>
                <w:noProof/>
                <w:webHidden/>
              </w:rPr>
              <w:t>3</w:t>
            </w:r>
            <w:r w:rsidRPr="00EA7BE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4F15217" w14:textId="6321C8DB" w:rsidR="00EA7BEE" w:rsidRPr="00EA7BEE" w:rsidRDefault="00EA7BEE">
          <w:pPr>
            <w:pStyle w:val="TOC1"/>
            <w:tabs>
              <w:tab w:val="left" w:pos="660"/>
              <w:tab w:val="right" w:leader="dot" w:pos="8630"/>
            </w:tabs>
            <w:rPr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201857274" w:history="1">
            <w:r w:rsidRPr="00EA7BEE">
              <w:rPr>
                <w:rStyle w:val="Hyperlink"/>
                <w:b w:val="0"/>
                <w:bCs w:val="0"/>
                <w:i w:val="0"/>
                <w:iCs w:val="0"/>
                <w:noProof/>
                <w:lang w:val="pl-PL"/>
              </w:rPr>
              <w:t>5.</w:t>
            </w:r>
            <w:r w:rsidRPr="00EA7BEE">
              <w:rPr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EA7BEE">
              <w:rPr>
                <w:rStyle w:val="Hyperlink"/>
                <w:b w:val="0"/>
                <w:bCs w:val="0"/>
                <w:i w:val="0"/>
                <w:iCs w:val="0"/>
                <w:noProof/>
                <w:lang w:val="pl-PL"/>
              </w:rPr>
              <w:t>Obraz logiczny aplikacji</w:t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_Toc201857274 \h </w:instrText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t>4</w:t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8E724E1" w14:textId="71051CEA" w:rsidR="00EA7BEE" w:rsidRPr="00EA7BEE" w:rsidRDefault="00EA7BEE">
          <w:pPr>
            <w:pStyle w:val="TOC2"/>
            <w:tabs>
              <w:tab w:val="left" w:pos="880"/>
              <w:tab w:val="right" w:leader="dot" w:pos="8630"/>
            </w:tabs>
            <w:rPr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1857275" w:history="1">
            <w:r w:rsidRPr="00EA7BEE">
              <w:rPr>
                <w:rStyle w:val="Hyperlink"/>
                <w:b w:val="0"/>
                <w:bCs w:val="0"/>
                <w:noProof/>
                <w:lang w:val="pl-PL"/>
              </w:rPr>
              <w:t>5.1.</w:t>
            </w:r>
            <w:r w:rsidRPr="00EA7BEE">
              <w:rPr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A7BEE">
              <w:rPr>
                <w:rStyle w:val="Hyperlink"/>
                <w:b w:val="0"/>
                <w:bCs w:val="0"/>
                <w:noProof/>
              </w:rPr>
              <w:t>Charakterystyka</w:t>
            </w:r>
            <w:r w:rsidRPr="00EA7BEE">
              <w:rPr>
                <w:rStyle w:val="Hyperlink"/>
                <w:b w:val="0"/>
                <w:bCs w:val="0"/>
                <w:noProof/>
                <w:lang w:val="pl-PL"/>
              </w:rPr>
              <w:t xml:space="preserve"> pakietów</w:t>
            </w:r>
            <w:r w:rsidRPr="00EA7BEE">
              <w:rPr>
                <w:b w:val="0"/>
                <w:bCs w:val="0"/>
                <w:noProof/>
                <w:webHidden/>
              </w:rPr>
              <w:tab/>
            </w:r>
            <w:r w:rsidRPr="00EA7BEE">
              <w:rPr>
                <w:b w:val="0"/>
                <w:bCs w:val="0"/>
                <w:noProof/>
                <w:webHidden/>
              </w:rPr>
              <w:fldChar w:fldCharType="begin"/>
            </w:r>
            <w:r w:rsidRPr="00EA7BEE">
              <w:rPr>
                <w:b w:val="0"/>
                <w:bCs w:val="0"/>
                <w:noProof/>
                <w:webHidden/>
              </w:rPr>
              <w:instrText xml:space="preserve"> PAGEREF _Toc201857275 \h </w:instrText>
            </w:r>
            <w:r w:rsidRPr="00EA7BEE">
              <w:rPr>
                <w:b w:val="0"/>
                <w:bCs w:val="0"/>
                <w:noProof/>
                <w:webHidden/>
              </w:rPr>
            </w:r>
            <w:r w:rsidRPr="00EA7BEE">
              <w:rPr>
                <w:b w:val="0"/>
                <w:bCs w:val="0"/>
                <w:noProof/>
                <w:webHidden/>
              </w:rPr>
              <w:fldChar w:fldCharType="separate"/>
            </w:r>
            <w:r w:rsidRPr="00EA7BEE">
              <w:rPr>
                <w:b w:val="0"/>
                <w:bCs w:val="0"/>
                <w:noProof/>
                <w:webHidden/>
              </w:rPr>
              <w:t>4</w:t>
            </w:r>
            <w:r w:rsidRPr="00EA7BE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67EB47C" w14:textId="0EFE57EF" w:rsidR="00EA7BEE" w:rsidRPr="00EA7BEE" w:rsidRDefault="00EA7BEE">
          <w:pPr>
            <w:pStyle w:val="TOC2"/>
            <w:tabs>
              <w:tab w:val="left" w:pos="880"/>
              <w:tab w:val="right" w:leader="dot" w:pos="8630"/>
            </w:tabs>
            <w:rPr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1857276" w:history="1">
            <w:r w:rsidRPr="00EA7BEE">
              <w:rPr>
                <w:rStyle w:val="Hyperlink"/>
                <w:b w:val="0"/>
                <w:bCs w:val="0"/>
                <w:noProof/>
                <w:lang w:val="pl-PL"/>
              </w:rPr>
              <w:t>5.2.</w:t>
            </w:r>
            <w:r w:rsidRPr="00EA7BEE">
              <w:rPr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A7BEE">
              <w:rPr>
                <w:rStyle w:val="Hyperlink"/>
                <w:b w:val="0"/>
                <w:bCs w:val="0"/>
                <w:noProof/>
                <w:lang w:val="pl-PL"/>
              </w:rPr>
              <w:t>Diagram klas aplikacji</w:t>
            </w:r>
            <w:r w:rsidRPr="00EA7BEE">
              <w:rPr>
                <w:b w:val="0"/>
                <w:bCs w:val="0"/>
                <w:noProof/>
                <w:webHidden/>
              </w:rPr>
              <w:tab/>
            </w:r>
            <w:r w:rsidRPr="00EA7BEE">
              <w:rPr>
                <w:b w:val="0"/>
                <w:bCs w:val="0"/>
                <w:noProof/>
                <w:webHidden/>
              </w:rPr>
              <w:fldChar w:fldCharType="begin"/>
            </w:r>
            <w:r w:rsidRPr="00EA7BEE">
              <w:rPr>
                <w:b w:val="0"/>
                <w:bCs w:val="0"/>
                <w:noProof/>
                <w:webHidden/>
              </w:rPr>
              <w:instrText xml:space="preserve"> PAGEREF _Toc201857276 \h </w:instrText>
            </w:r>
            <w:r w:rsidRPr="00EA7BEE">
              <w:rPr>
                <w:b w:val="0"/>
                <w:bCs w:val="0"/>
                <w:noProof/>
                <w:webHidden/>
              </w:rPr>
            </w:r>
            <w:r w:rsidRPr="00EA7BEE">
              <w:rPr>
                <w:b w:val="0"/>
                <w:bCs w:val="0"/>
                <w:noProof/>
                <w:webHidden/>
              </w:rPr>
              <w:fldChar w:fldCharType="separate"/>
            </w:r>
            <w:r w:rsidRPr="00EA7BEE">
              <w:rPr>
                <w:b w:val="0"/>
                <w:bCs w:val="0"/>
                <w:noProof/>
                <w:webHidden/>
              </w:rPr>
              <w:t>5</w:t>
            </w:r>
            <w:r w:rsidRPr="00EA7BE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5DEF6B4" w14:textId="371C9106" w:rsidR="00EA7BEE" w:rsidRPr="00EA7BEE" w:rsidRDefault="00EA7BEE">
          <w:pPr>
            <w:pStyle w:val="TOC2"/>
            <w:tabs>
              <w:tab w:val="left" w:pos="880"/>
              <w:tab w:val="right" w:leader="dot" w:pos="8630"/>
            </w:tabs>
            <w:rPr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1857277" w:history="1">
            <w:r w:rsidRPr="00EA7BEE">
              <w:rPr>
                <w:rStyle w:val="Hyperlink"/>
                <w:b w:val="0"/>
                <w:bCs w:val="0"/>
                <w:noProof/>
              </w:rPr>
              <w:t>5.3.</w:t>
            </w:r>
            <w:r w:rsidRPr="00EA7BEE">
              <w:rPr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A7BEE">
              <w:rPr>
                <w:rStyle w:val="Hyperlink"/>
                <w:b w:val="0"/>
                <w:bCs w:val="0"/>
                <w:noProof/>
              </w:rPr>
              <w:t>Specyfikacja funkcji i metod aplikacji</w:t>
            </w:r>
            <w:r w:rsidRPr="00EA7BEE">
              <w:rPr>
                <w:b w:val="0"/>
                <w:bCs w:val="0"/>
                <w:noProof/>
                <w:webHidden/>
              </w:rPr>
              <w:tab/>
            </w:r>
            <w:r w:rsidRPr="00EA7BEE">
              <w:rPr>
                <w:b w:val="0"/>
                <w:bCs w:val="0"/>
                <w:noProof/>
                <w:webHidden/>
              </w:rPr>
              <w:fldChar w:fldCharType="begin"/>
            </w:r>
            <w:r w:rsidRPr="00EA7BEE">
              <w:rPr>
                <w:b w:val="0"/>
                <w:bCs w:val="0"/>
                <w:noProof/>
                <w:webHidden/>
              </w:rPr>
              <w:instrText xml:space="preserve"> PAGEREF _Toc201857277 \h </w:instrText>
            </w:r>
            <w:r w:rsidRPr="00EA7BEE">
              <w:rPr>
                <w:b w:val="0"/>
                <w:bCs w:val="0"/>
                <w:noProof/>
                <w:webHidden/>
              </w:rPr>
            </w:r>
            <w:r w:rsidRPr="00EA7BEE">
              <w:rPr>
                <w:b w:val="0"/>
                <w:bCs w:val="0"/>
                <w:noProof/>
                <w:webHidden/>
              </w:rPr>
              <w:fldChar w:fldCharType="separate"/>
            </w:r>
            <w:r w:rsidRPr="00EA7BEE">
              <w:rPr>
                <w:b w:val="0"/>
                <w:bCs w:val="0"/>
                <w:noProof/>
                <w:webHidden/>
              </w:rPr>
              <w:t>5</w:t>
            </w:r>
            <w:r w:rsidRPr="00EA7BE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5AB2251" w14:textId="55ED1B7F" w:rsidR="00EA7BEE" w:rsidRPr="00EA7BEE" w:rsidRDefault="00EA7BEE">
          <w:pPr>
            <w:pStyle w:val="TOC1"/>
            <w:tabs>
              <w:tab w:val="left" w:pos="660"/>
              <w:tab w:val="right" w:leader="dot" w:pos="8630"/>
            </w:tabs>
            <w:rPr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201857278" w:history="1">
            <w:r w:rsidRPr="00EA7BEE">
              <w:rPr>
                <w:rStyle w:val="Hyperlink"/>
                <w:b w:val="0"/>
                <w:bCs w:val="0"/>
                <w:i w:val="0"/>
                <w:iCs w:val="0"/>
                <w:noProof/>
                <w:lang w:val="pl-PL"/>
              </w:rPr>
              <w:t>6.</w:t>
            </w:r>
            <w:r w:rsidRPr="00EA7BEE">
              <w:rPr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EA7BEE">
              <w:rPr>
                <w:rStyle w:val="Hyperlink"/>
                <w:b w:val="0"/>
                <w:bCs w:val="0"/>
                <w:i w:val="0"/>
                <w:iCs w:val="0"/>
                <w:noProof/>
                <w:lang w:val="pl-PL"/>
              </w:rPr>
              <w:t>Dynamiczny obraz modelowanej aplikacji</w:t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_Toc201857278 \h </w:instrText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t>6</w:t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1506FD7" w14:textId="5E3E55ED" w:rsidR="00EA7BEE" w:rsidRPr="00EA7BEE" w:rsidRDefault="00EA7BEE">
          <w:pPr>
            <w:pStyle w:val="TOC2"/>
            <w:tabs>
              <w:tab w:val="left" w:pos="880"/>
              <w:tab w:val="right" w:leader="dot" w:pos="8630"/>
            </w:tabs>
            <w:rPr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1857279" w:history="1">
            <w:r w:rsidRPr="00EA7BEE">
              <w:rPr>
                <w:rStyle w:val="Hyperlink"/>
                <w:b w:val="0"/>
                <w:bCs w:val="0"/>
                <w:noProof/>
                <w:lang w:val="pl-PL"/>
              </w:rPr>
              <w:t>6.1.</w:t>
            </w:r>
            <w:r w:rsidRPr="00EA7BEE">
              <w:rPr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A7BEE">
              <w:rPr>
                <w:rStyle w:val="Hyperlink"/>
                <w:b w:val="0"/>
                <w:bCs w:val="0"/>
                <w:noProof/>
                <w:lang w:val="pl-PL"/>
              </w:rPr>
              <w:t>Diagram sekwencji UML dla obiektów</w:t>
            </w:r>
            <w:r w:rsidRPr="00EA7BEE">
              <w:rPr>
                <w:b w:val="0"/>
                <w:bCs w:val="0"/>
                <w:noProof/>
                <w:webHidden/>
              </w:rPr>
              <w:tab/>
            </w:r>
            <w:r w:rsidRPr="00EA7BEE">
              <w:rPr>
                <w:b w:val="0"/>
                <w:bCs w:val="0"/>
                <w:noProof/>
                <w:webHidden/>
              </w:rPr>
              <w:fldChar w:fldCharType="begin"/>
            </w:r>
            <w:r w:rsidRPr="00EA7BEE">
              <w:rPr>
                <w:b w:val="0"/>
                <w:bCs w:val="0"/>
                <w:noProof/>
                <w:webHidden/>
              </w:rPr>
              <w:instrText xml:space="preserve"> PAGEREF _Toc201857279 \h </w:instrText>
            </w:r>
            <w:r w:rsidRPr="00EA7BEE">
              <w:rPr>
                <w:b w:val="0"/>
                <w:bCs w:val="0"/>
                <w:noProof/>
                <w:webHidden/>
              </w:rPr>
            </w:r>
            <w:r w:rsidRPr="00EA7BEE">
              <w:rPr>
                <w:b w:val="0"/>
                <w:bCs w:val="0"/>
                <w:noProof/>
                <w:webHidden/>
              </w:rPr>
              <w:fldChar w:fldCharType="separate"/>
            </w:r>
            <w:r w:rsidRPr="00EA7BEE">
              <w:rPr>
                <w:b w:val="0"/>
                <w:bCs w:val="0"/>
                <w:noProof/>
                <w:webHidden/>
              </w:rPr>
              <w:t>6</w:t>
            </w:r>
            <w:r w:rsidRPr="00EA7BE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5DF7308" w14:textId="6F51536B" w:rsidR="00EA7BEE" w:rsidRPr="00EA7BEE" w:rsidRDefault="00EA7BEE">
          <w:pPr>
            <w:pStyle w:val="TOC2"/>
            <w:tabs>
              <w:tab w:val="left" w:pos="880"/>
              <w:tab w:val="right" w:leader="dot" w:pos="8630"/>
            </w:tabs>
            <w:rPr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1857280" w:history="1">
            <w:r w:rsidRPr="00EA7BEE">
              <w:rPr>
                <w:rStyle w:val="Hyperlink"/>
                <w:b w:val="0"/>
                <w:bCs w:val="0"/>
                <w:noProof/>
                <w:lang w:val="pl-PL"/>
              </w:rPr>
              <w:t>6.2.</w:t>
            </w:r>
            <w:r w:rsidRPr="00EA7BEE">
              <w:rPr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A7BEE">
              <w:rPr>
                <w:rStyle w:val="Hyperlink"/>
                <w:b w:val="0"/>
                <w:bCs w:val="0"/>
                <w:noProof/>
                <w:lang w:val="pl-PL"/>
              </w:rPr>
              <w:t>Diagram aktywności UML dla obiektów</w:t>
            </w:r>
            <w:r w:rsidRPr="00EA7BEE">
              <w:rPr>
                <w:b w:val="0"/>
                <w:bCs w:val="0"/>
                <w:noProof/>
                <w:webHidden/>
              </w:rPr>
              <w:tab/>
            </w:r>
            <w:r w:rsidRPr="00EA7BEE">
              <w:rPr>
                <w:b w:val="0"/>
                <w:bCs w:val="0"/>
                <w:noProof/>
                <w:webHidden/>
              </w:rPr>
              <w:fldChar w:fldCharType="begin"/>
            </w:r>
            <w:r w:rsidRPr="00EA7BEE">
              <w:rPr>
                <w:b w:val="0"/>
                <w:bCs w:val="0"/>
                <w:noProof/>
                <w:webHidden/>
              </w:rPr>
              <w:instrText xml:space="preserve"> PAGEREF _Toc201857280 \h </w:instrText>
            </w:r>
            <w:r w:rsidRPr="00EA7BEE">
              <w:rPr>
                <w:b w:val="0"/>
                <w:bCs w:val="0"/>
                <w:noProof/>
                <w:webHidden/>
              </w:rPr>
            </w:r>
            <w:r w:rsidRPr="00EA7BEE">
              <w:rPr>
                <w:b w:val="0"/>
                <w:bCs w:val="0"/>
                <w:noProof/>
                <w:webHidden/>
              </w:rPr>
              <w:fldChar w:fldCharType="separate"/>
            </w:r>
            <w:r w:rsidRPr="00EA7BEE">
              <w:rPr>
                <w:b w:val="0"/>
                <w:bCs w:val="0"/>
                <w:noProof/>
                <w:webHidden/>
              </w:rPr>
              <w:t>6</w:t>
            </w:r>
            <w:r w:rsidRPr="00EA7BE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6053C54" w14:textId="2C0104D0" w:rsidR="00EA7BEE" w:rsidRPr="00EA7BEE" w:rsidRDefault="00EA7BEE">
          <w:pPr>
            <w:pStyle w:val="TOC1"/>
            <w:tabs>
              <w:tab w:val="left" w:pos="660"/>
              <w:tab w:val="right" w:leader="dot" w:pos="8630"/>
            </w:tabs>
            <w:rPr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201857282" w:history="1">
            <w:r w:rsidRPr="00EA7BEE">
              <w:rPr>
                <w:rStyle w:val="Hyperlink"/>
                <w:b w:val="0"/>
                <w:bCs w:val="0"/>
                <w:i w:val="0"/>
                <w:iCs w:val="0"/>
                <w:noProof/>
                <w:lang w:val="pl-PL"/>
              </w:rPr>
              <w:t>7.</w:t>
            </w:r>
            <w:r w:rsidRPr="00EA7BEE">
              <w:rPr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EA7BEE">
              <w:rPr>
                <w:rStyle w:val="Hyperlink"/>
                <w:b w:val="0"/>
                <w:bCs w:val="0"/>
                <w:i w:val="0"/>
                <w:iCs w:val="0"/>
                <w:noProof/>
                <w:lang w:val="pl-PL"/>
              </w:rPr>
              <w:t>Statyczny obraz modelowanej aplikacji</w:t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_Toc201857282 \h </w:instrText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t>7</w:t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1E82A73" w14:textId="27D65D01" w:rsidR="00EA7BEE" w:rsidRPr="00EA7BEE" w:rsidRDefault="00EA7BEE">
          <w:pPr>
            <w:pStyle w:val="TOC2"/>
            <w:tabs>
              <w:tab w:val="left" w:pos="880"/>
              <w:tab w:val="right" w:leader="dot" w:pos="8630"/>
            </w:tabs>
            <w:rPr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1857283" w:history="1">
            <w:r w:rsidRPr="00EA7BEE">
              <w:rPr>
                <w:rStyle w:val="Hyperlink"/>
                <w:b w:val="0"/>
                <w:bCs w:val="0"/>
                <w:noProof/>
                <w:lang w:val="pl-PL"/>
              </w:rPr>
              <w:t>7.1.</w:t>
            </w:r>
            <w:r w:rsidRPr="00EA7BEE">
              <w:rPr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A7BEE">
              <w:rPr>
                <w:rStyle w:val="Hyperlink"/>
                <w:b w:val="0"/>
                <w:bCs w:val="0"/>
                <w:noProof/>
                <w:lang w:val="pl-PL"/>
              </w:rPr>
              <w:t>Diagram komponentów UML</w:t>
            </w:r>
            <w:r w:rsidRPr="00EA7BEE">
              <w:rPr>
                <w:b w:val="0"/>
                <w:bCs w:val="0"/>
                <w:noProof/>
                <w:webHidden/>
              </w:rPr>
              <w:tab/>
            </w:r>
            <w:r w:rsidRPr="00EA7BEE">
              <w:rPr>
                <w:b w:val="0"/>
                <w:bCs w:val="0"/>
                <w:noProof/>
                <w:webHidden/>
              </w:rPr>
              <w:fldChar w:fldCharType="begin"/>
            </w:r>
            <w:r w:rsidRPr="00EA7BEE">
              <w:rPr>
                <w:b w:val="0"/>
                <w:bCs w:val="0"/>
                <w:noProof/>
                <w:webHidden/>
              </w:rPr>
              <w:instrText xml:space="preserve"> PAGEREF _Toc201857283 \h </w:instrText>
            </w:r>
            <w:r w:rsidRPr="00EA7BEE">
              <w:rPr>
                <w:b w:val="0"/>
                <w:bCs w:val="0"/>
                <w:noProof/>
                <w:webHidden/>
              </w:rPr>
            </w:r>
            <w:r w:rsidRPr="00EA7BEE">
              <w:rPr>
                <w:b w:val="0"/>
                <w:bCs w:val="0"/>
                <w:noProof/>
                <w:webHidden/>
              </w:rPr>
              <w:fldChar w:fldCharType="separate"/>
            </w:r>
            <w:r w:rsidRPr="00EA7BEE">
              <w:rPr>
                <w:b w:val="0"/>
                <w:bCs w:val="0"/>
                <w:noProof/>
                <w:webHidden/>
              </w:rPr>
              <w:t>7</w:t>
            </w:r>
            <w:r w:rsidRPr="00EA7BE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2B13FA4" w14:textId="0B299DFA" w:rsidR="00EA7BEE" w:rsidRPr="00EA7BEE" w:rsidRDefault="00EA7BEE">
          <w:pPr>
            <w:pStyle w:val="TOC2"/>
            <w:tabs>
              <w:tab w:val="left" w:pos="880"/>
              <w:tab w:val="right" w:leader="dot" w:pos="8630"/>
            </w:tabs>
            <w:rPr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1857284" w:history="1">
            <w:r w:rsidRPr="00EA7BEE">
              <w:rPr>
                <w:rStyle w:val="Hyperlink"/>
                <w:b w:val="0"/>
                <w:bCs w:val="0"/>
                <w:noProof/>
                <w:lang w:val="pl-PL"/>
              </w:rPr>
              <w:t>7.2.</w:t>
            </w:r>
            <w:r w:rsidRPr="00EA7BEE">
              <w:rPr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A7BEE">
              <w:rPr>
                <w:rStyle w:val="Hyperlink"/>
                <w:b w:val="0"/>
                <w:bCs w:val="0"/>
                <w:noProof/>
                <w:lang w:val="pl-PL"/>
              </w:rPr>
              <w:t>Diagram instalacji UML</w:t>
            </w:r>
            <w:r w:rsidRPr="00EA7BEE">
              <w:rPr>
                <w:b w:val="0"/>
                <w:bCs w:val="0"/>
                <w:noProof/>
                <w:webHidden/>
              </w:rPr>
              <w:tab/>
            </w:r>
            <w:r w:rsidRPr="00EA7BEE">
              <w:rPr>
                <w:b w:val="0"/>
                <w:bCs w:val="0"/>
                <w:noProof/>
                <w:webHidden/>
              </w:rPr>
              <w:fldChar w:fldCharType="begin"/>
            </w:r>
            <w:r w:rsidRPr="00EA7BEE">
              <w:rPr>
                <w:b w:val="0"/>
                <w:bCs w:val="0"/>
                <w:noProof/>
                <w:webHidden/>
              </w:rPr>
              <w:instrText xml:space="preserve"> PAGEREF _Toc201857284 \h </w:instrText>
            </w:r>
            <w:r w:rsidRPr="00EA7BEE">
              <w:rPr>
                <w:b w:val="0"/>
                <w:bCs w:val="0"/>
                <w:noProof/>
                <w:webHidden/>
              </w:rPr>
            </w:r>
            <w:r w:rsidRPr="00EA7BEE">
              <w:rPr>
                <w:b w:val="0"/>
                <w:bCs w:val="0"/>
                <w:noProof/>
                <w:webHidden/>
              </w:rPr>
              <w:fldChar w:fldCharType="separate"/>
            </w:r>
            <w:r w:rsidRPr="00EA7BEE">
              <w:rPr>
                <w:b w:val="0"/>
                <w:bCs w:val="0"/>
                <w:noProof/>
                <w:webHidden/>
              </w:rPr>
              <w:t>7</w:t>
            </w:r>
            <w:r w:rsidRPr="00EA7BE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4E34374" w14:textId="4A23AAE7" w:rsidR="00EA7BEE" w:rsidRPr="00EA7BEE" w:rsidRDefault="00EA7BEE">
          <w:pPr>
            <w:pStyle w:val="TOC1"/>
            <w:tabs>
              <w:tab w:val="left" w:pos="660"/>
              <w:tab w:val="right" w:leader="dot" w:pos="8630"/>
            </w:tabs>
            <w:rPr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201857285" w:history="1">
            <w:r w:rsidRPr="00EA7BEE">
              <w:rPr>
                <w:rStyle w:val="Hyperlink"/>
                <w:b w:val="0"/>
                <w:bCs w:val="0"/>
                <w:i w:val="0"/>
                <w:iCs w:val="0"/>
                <w:noProof/>
              </w:rPr>
              <w:t>8.</w:t>
            </w:r>
            <w:r w:rsidRPr="00EA7BEE">
              <w:rPr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EA7BEE">
              <w:rPr>
                <w:rStyle w:val="Hyperlink"/>
                <w:b w:val="0"/>
                <w:bCs w:val="0"/>
                <w:i w:val="0"/>
                <w:iCs w:val="0"/>
                <w:noProof/>
              </w:rPr>
              <w:t>Projekt bazy danych</w:t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_Toc201857285 \h </w:instrText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t>7</w:t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D9FA0EB" w14:textId="099273F4" w:rsidR="00EA7BEE" w:rsidRPr="00EA7BEE" w:rsidRDefault="00EA7BEE">
          <w:pPr>
            <w:pStyle w:val="TOC1"/>
            <w:tabs>
              <w:tab w:val="left" w:pos="660"/>
              <w:tab w:val="right" w:leader="dot" w:pos="8630"/>
            </w:tabs>
            <w:rPr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201857286" w:history="1">
            <w:r w:rsidRPr="00EA7BEE">
              <w:rPr>
                <w:rStyle w:val="Hyperlink"/>
                <w:b w:val="0"/>
                <w:bCs w:val="0"/>
                <w:i w:val="0"/>
                <w:iCs w:val="0"/>
                <w:noProof/>
                <w:lang w:val="pl-PL"/>
              </w:rPr>
              <w:t>9.</w:t>
            </w:r>
            <w:r w:rsidRPr="00EA7BEE">
              <w:rPr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EA7BEE">
              <w:rPr>
                <w:rStyle w:val="Hyperlink"/>
                <w:b w:val="0"/>
                <w:bCs w:val="0"/>
                <w:i w:val="0"/>
                <w:iCs w:val="0"/>
                <w:noProof/>
                <w:lang w:val="pl-PL"/>
              </w:rPr>
              <w:t>Operacje na danych:</w:t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_Toc201857286 \h </w:instrText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t>8</w:t>
            </w:r>
            <w:r w:rsidRPr="00EA7BEE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3405637" w14:textId="5FED20CD" w:rsidR="007071AC" w:rsidRPr="00C0238C" w:rsidRDefault="007071AC">
          <w:pPr>
            <w:rPr>
              <w:color w:val="000000" w:themeColor="text1"/>
            </w:rPr>
          </w:pPr>
          <w:r w:rsidRPr="00EA7BEE">
            <w:rPr>
              <w:noProof/>
              <w:color w:val="000000" w:themeColor="text1"/>
            </w:rPr>
            <w:fldChar w:fldCharType="end"/>
          </w:r>
        </w:p>
      </w:sdtContent>
    </w:sdt>
    <w:p w14:paraId="6442EEED" w14:textId="77777777" w:rsidR="00800A85" w:rsidRDefault="00800A85">
      <w:pPr>
        <w:rPr>
          <w:color w:val="000000" w:themeColor="text1"/>
          <w:lang w:val="pl-PL"/>
        </w:rPr>
      </w:pPr>
    </w:p>
    <w:p w14:paraId="5E96E710" w14:textId="77777777" w:rsidR="00800A85" w:rsidRDefault="00800A85">
      <w:pPr>
        <w:rPr>
          <w:color w:val="000000" w:themeColor="text1"/>
          <w:lang w:val="pl-PL"/>
        </w:rPr>
      </w:pPr>
    </w:p>
    <w:p w14:paraId="3CFE2D14" w14:textId="77777777" w:rsidR="00800A85" w:rsidRDefault="00800A85">
      <w:pPr>
        <w:rPr>
          <w:color w:val="000000" w:themeColor="text1"/>
          <w:lang w:val="pl-PL"/>
        </w:rPr>
      </w:pPr>
    </w:p>
    <w:p w14:paraId="64522FD4" w14:textId="77777777" w:rsidR="00800A85" w:rsidRDefault="00800A85">
      <w:pPr>
        <w:rPr>
          <w:color w:val="000000" w:themeColor="text1"/>
          <w:lang w:val="pl-PL"/>
        </w:rPr>
      </w:pPr>
    </w:p>
    <w:p w14:paraId="1EF68EDE" w14:textId="77777777" w:rsidR="00800A85" w:rsidRDefault="00800A85">
      <w:pPr>
        <w:rPr>
          <w:color w:val="000000" w:themeColor="text1"/>
          <w:lang w:val="pl-PL"/>
        </w:rPr>
      </w:pPr>
    </w:p>
    <w:p w14:paraId="1792A132" w14:textId="77777777" w:rsidR="00800A85" w:rsidRDefault="00800A85">
      <w:pPr>
        <w:rPr>
          <w:color w:val="000000" w:themeColor="text1"/>
          <w:lang w:val="pl-PL"/>
        </w:rPr>
      </w:pPr>
    </w:p>
    <w:p w14:paraId="5273DE9D" w14:textId="77777777" w:rsidR="00800A85" w:rsidRDefault="00800A85">
      <w:pPr>
        <w:rPr>
          <w:color w:val="000000" w:themeColor="text1"/>
          <w:lang w:val="pl-PL"/>
        </w:rPr>
      </w:pPr>
    </w:p>
    <w:p w14:paraId="6165A2D2" w14:textId="7C8BCAB7" w:rsidR="00800A85" w:rsidRPr="00216FDE" w:rsidRDefault="00800A85">
      <w:pPr>
        <w:rPr>
          <w:color w:val="000000" w:themeColor="text1"/>
        </w:rPr>
      </w:pPr>
    </w:p>
    <w:p w14:paraId="59CE12F4" w14:textId="7D2CDFAE" w:rsidR="003A57CA" w:rsidRPr="00FE3BE8" w:rsidRDefault="00000000" w:rsidP="00800A85">
      <w:pPr>
        <w:pStyle w:val="Heading1"/>
        <w:numPr>
          <w:ilvl w:val="0"/>
          <w:numId w:val="12"/>
        </w:numPr>
        <w:rPr>
          <w:color w:val="000000" w:themeColor="text1"/>
          <w:lang w:val="pl-PL"/>
        </w:rPr>
      </w:pPr>
      <w:bookmarkStart w:id="0" w:name="_Toc201857268"/>
      <w:r w:rsidRPr="00FE3BE8">
        <w:rPr>
          <w:color w:val="000000" w:themeColor="text1"/>
          <w:lang w:val="pl-PL"/>
        </w:rPr>
        <w:lastRenderedPageBreak/>
        <w:t>Wstęp</w:t>
      </w:r>
      <w:bookmarkEnd w:id="0"/>
    </w:p>
    <w:p w14:paraId="51B9F740" w14:textId="77777777" w:rsidR="003A57CA" w:rsidRPr="00800A85" w:rsidRDefault="00000000" w:rsidP="00800A85">
      <w:pPr>
        <w:ind w:left="720"/>
        <w:rPr>
          <w:color w:val="000000" w:themeColor="text1"/>
          <w:lang w:val="pl-PL"/>
        </w:rPr>
      </w:pPr>
      <w:r w:rsidRPr="00800A85">
        <w:rPr>
          <w:color w:val="000000" w:themeColor="text1"/>
          <w:lang w:val="pl-PL"/>
        </w:rPr>
        <w:t>Niniejszy dokument przedstawia projekt systemu dla aplikacji do zarządzania wypożyczalnią samochodów. Celem jest umożliwienie pracownikom łatwego przeglądania, dodawania, edytowania i usuwania samochodów, jak również rejestrowania i zarządzania rezerwacjami pojazdów. Dokument opisuje architekturę, funkcjonalność, strukturę danych oraz dynamiczne i statyczne aspekty aplikacji.</w:t>
      </w:r>
    </w:p>
    <w:p w14:paraId="664F3F92" w14:textId="74DDC6DF" w:rsidR="003A57CA" w:rsidRPr="00FE3BE8" w:rsidRDefault="00000000" w:rsidP="00800A85">
      <w:pPr>
        <w:pStyle w:val="Heading1"/>
        <w:numPr>
          <w:ilvl w:val="0"/>
          <w:numId w:val="12"/>
        </w:numPr>
        <w:rPr>
          <w:color w:val="000000" w:themeColor="text1"/>
          <w:lang w:val="pl-PL"/>
        </w:rPr>
      </w:pPr>
      <w:bookmarkStart w:id="1" w:name="_Toc201857269"/>
      <w:r w:rsidRPr="00FE3BE8">
        <w:rPr>
          <w:color w:val="000000" w:themeColor="text1"/>
          <w:lang w:val="pl-PL"/>
        </w:rPr>
        <w:t>Cel i zakres dokumentu</w:t>
      </w:r>
      <w:bookmarkEnd w:id="1"/>
    </w:p>
    <w:p w14:paraId="09469E68" w14:textId="77777777" w:rsidR="003A57CA" w:rsidRPr="00800A85" w:rsidRDefault="00000000" w:rsidP="00800A85">
      <w:pPr>
        <w:pStyle w:val="ListParagraph"/>
        <w:rPr>
          <w:color w:val="000000" w:themeColor="text1"/>
          <w:lang w:val="pl-PL"/>
        </w:rPr>
      </w:pPr>
      <w:r w:rsidRPr="00800A85">
        <w:rPr>
          <w:color w:val="000000" w:themeColor="text1"/>
          <w:lang w:val="pl-PL"/>
        </w:rPr>
        <w:t>Celem dokumentu jest dostarczenie szczegółowego opisu architektury, funkcjonalności i ograniczeń systemu „Wypożyczalnia samochodów”. Zakres obejmuje strukturę logiczną, charakterystykę modułów, diagramy UML, opis bazy danych oraz kluczowe operacje biznesowe systemu.</w:t>
      </w:r>
    </w:p>
    <w:p w14:paraId="7537B180" w14:textId="50429C4E" w:rsidR="003A57CA" w:rsidRPr="00FE3BE8" w:rsidRDefault="00000000" w:rsidP="00800A85">
      <w:pPr>
        <w:pStyle w:val="Heading1"/>
        <w:numPr>
          <w:ilvl w:val="0"/>
          <w:numId w:val="12"/>
        </w:numPr>
        <w:rPr>
          <w:color w:val="000000" w:themeColor="text1"/>
          <w:lang w:val="pl-PL"/>
        </w:rPr>
      </w:pPr>
      <w:bookmarkStart w:id="2" w:name="_Toc201857270"/>
      <w:r w:rsidRPr="00FE3BE8">
        <w:rPr>
          <w:color w:val="000000" w:themeColor="text1"/>
          <w:lang w:val="pl-PL"/>
        </w:rPr>
        <w:t>Definicja architektury aplikacji</w:t>
      </w:r>
      <w:bookmarkEnd w:id="2"/>
    </w:p>
    <w:p w14:paraId="74A184C4" w14:textId="77777777" w:rsidR="003A57CA" w:rsidRPr="00800A85" w:rsidRDefault="00000000" w:rsidP="00800A85">
      <w:pPr>
        <w:pStyle w:val="ListParagraph"/>
        <w:rPr>
          <w:color w:val="000000" w:themeColor="text1"/>
          <w:lang w:val="pl-PL"/>
        </w:rPr>
      </w:pPr>
      <w:r w:rsidRPr="00800A85">
        <w:rPr>
          <w:color w:val="000000" w:themeColor="text1"/>
          <w:lang w:val="pl-PL"/>
        </w:rPr>
        <w:t>Architektura aplikacji została zaprojektowana jako wielowarstwowa aplikacja desktopowa oparta o język C# oraz WPF/XAML. System składa się z następujących warstw:</w:t>
      </w:r>
      <w:r w:rsidRPr="00800A85">
        <w:rPr>
          <w:color w:val="000000" w:themeColor="text1"/>
          <w:lang w:val="pl-PL"/>
        </w:rPr>
        <w:br/>
        <w:t>- Warstwa interfejsu użytkownika (UI): odpowiada za prezentację danych i interakcję z użytkownikiem,</w:t>
      </w:r>
      <w:r w:rsidRPr="00800A85">
        <w:rPr>
          <w:color w:val="000000" w:themeColor="text1"/>
          <w:lang w:val="pl-PL"/>
        </w:rPr>
        <w:br/>
        <w:t>- Warstwa logiki biznesowej: odpowiada za przetwarzanie danych oraz obsługę operacji na samochodach i rezerwacjach,</w:t>
      </w:r>
      <w:r w:rsidRPr="00800A85">
        <w:rPr>
          <w:color w:val="000000" w:themeColor="text1"/>
          <w:lang w:val="pl-PL"/>
        </w:rPr>
        <w:br/>
        <w:t>- Warstwa dostępu do danych: realizuje komunikację z lokalną bazą danych lub API.</w:t>
      </w:r>
      <w:r w:rsidRPr="00800A85">
        <w:rPr>
          <w:color w:val="000000" w:themeColor="text1"/>
          <w:lang w:val="pl-PL"/>
        </w:rPr>
        <w:br/>
      </w:r>
      <w:r w:rsidRPr="00800A85">
        <w:rPr>
          <w:color w:val="000000" w:themeColor="text1"/>
          <w:lang w:val="pl-PL"/>
        </w:rPr>
        <w:br/>
        <w:t xml:space="preserve">Komunikacja pomiędzy warstwami odbywa się za pomocą </w:t>
      </w:r>
      <w:proofErr w:type="spellStart"/>
      <w:r w:rsidRPr="00800A85">
        <w:rPr>
          <w:color w:val="000000" w:themeColor="text1"/>
          <w:lang w:val="pl-PL"/>
        </w:rPr>
        <w:t>wywołań</w:t>
      </w:r>
      <w:proofErr w:type="spellEnd"/>
      <w:r w:rsidRPr="00800A85">
        <w:rPr>
          <w:color w:val="000000" w:themeColor="text1"/>
          <w:lang w:val="pl-PL"/>
        </w:rPr>
        <w:t xml:space="preserve"> metod i przekazywania danych w formie obiektów.</w:t>
      </w:r>
    </w:p>
    <w:p w14:paraId="13DBA5DA" w14:textId="77777777" w:rsidR="00693E11" w:rsidRDefault="00000000" w:rsidP="00693E11">
      <w:pPr>
        <w:pStyle w:val="Heading1"/>
        <w:numPr>
          <w:ilvl w:val="0"/>
          <w:numId w:val="12"/>
        </w:numPr>
        <w:spacing w:before="0"/>
        <w:rPr>
          <w:color w:val="000000" w:themeColor="text1"/>
          <w:lang w:val="pl-PL"/>
        </w:rPr>
      </w:pPr>
      <w:bookmarkStart w:id="3" w:name="_Toc201857271"/>
      <w:r w:rsidRPr="00FE3BE8">
        <w:rPr>
          <w:color w:val="000000" w:themeColor="text1"/>
          <w:lang w:val="pl-PL"/>
        </w:rPr>
        <w:t>Cele i ograniczenia architektury</w:t>
      </w:r>
      <w:bookmarkEnd w:id="3"/>
    </w:p>
    <w:p w14:paraId="0F869E0D" w14:textId="0100B991" w:rsidR="003A57CA" w:rsidRPr="004E7850" w:rsidRDefault="00000000" w:rsidP="00693E11">
      <w:pPr>
        <w:pStyle w:val="Heading2"/>
        <w:numPr>
          <w:ilvl w:val="1"/>
          <w:numId w:val="12"/>
        </w:numPr>
        <w:rPr>
          <w:color w:val="000000" w:themeColor="text1"/>
          <w:lang w:val="pl-PL"/>
        </w:rPr>
      </w:pPr>
      <w:bookmarkStart w:id="4" w:name="_Toc201857272"/>
      <w:r w:rsidRPr="004E7850">
        <w:rPr>
          <w:color w:val="000000" w:themeColor="text1"/>
          <w:lang w:val="pl-PL"/>
        </w:rPr>
        <w:t>Cele architektury</w:t>
      </w:r>
      <w:bookmarkEnd w:id="4"/>
    </w:p>
    <w:p w14:paraId="3A6A0E99" w14:textId="4D65A40B" w:rsidR="003A57CA" w:rsidRPr="00800A85" w:rsidRDefault="00000000" w:rsidP="00800A85">
      <w:pPr>
        <w:pStyle w:val="ListParagraph"/>
        <w:ind w:left="850"/>
        <w:rPr>
          <w:color w:val="000000" w:themeColor="text1"/>
          <w:lang w:val="pl-PL"/>
        </w:rPr>
      </w:pPr>
      <w:r w:rsidRPr="00800A85">
        <w:rPr>
          <w:color w:val="000000" w:themeColor="text1"/>
          <w:lang w:val="pl-PL"/>
        </w:rPr>
        <w:t>- Łatwość obsługi: Interfejs intuicyjny, przejrzysty, przyjazny użytkownikowi.</w:t>
      </w:r>
      <w:r w:rsidRPr="00800A85">
        <w:rPr>
          <w:color w:val="000000" w:themeColor="text1"/>
          <w:lang w:val="pl-PL"/>
        </w:rPr>
        <w:br/>
        <w:t>- Stabilność i wydajność: Szybkie działanie nawet przy dużej liczbie rekordów.</w:t>
      </w:r>
      <w:r w:rsidRPr="00800A85">
        <w:rPr>
          <w:color w:val="000000" w:themeColor="text1"/>
          <w:lang w:val="pl-PL"/>
        </w:rPr>
        <w:br/>
        <w:t>- Bezpieczeństwo danych: Ograniczenie błędów i zapobieganie utracie danych (backup, komunikaty o błędach).</w:t>
      </w:r>
      <w:r w:rsidRPr="00800A85">
        <w:rPr>
          <w:color w:val="000000" w:themeColor="text1"/>
          <w:lang w:val="pl-PL"/>
        </w:rPr>
        <w:br/>
        <w:t>- Rozszerzalność: Możliwość łatwej rozbudowy np. o integrację płatności czy inne funkcje.</w:t>
      </w:r>
    </w:p>
    <w:p w14:paraId="11BECE10" w14:textId="455805B3" w:rsidR="003A57CA" w:rsidRPr="00693E11" w:rsidRDefault="00000000" w:rsidP="00800A85">
      <w:pPr>
        <w:pStyle w:val="Heading2"/>
        <w:numPr>
          <w:ilvl w:val="1"/>
          <w:numId w:val="12"/>
        </w:numPr>
        <w:rPr>
          <w:color w:val="000000" w:themeColor="text1"/>
          <w:lang w:val="pl-PL"/>
        </w:rPr>
      </w:pPr>
      <w:bookmarkStart w:id="5" w:name="_Toc201857273"/>
      <w:r w:rsidRPr="00693E11">
        <w:rPr>
          <w:color w:val="000000" w:themeColor="text1"/>
          <w:lang w:val="pl-PL"/>
        </w:rPr>
        <w:t>Ograniczenia architektury</w:t>
      </w:r>
      <w:bookmarkEnd w:id="5"/>
    </w:p>
    <w:p w14:paraId="5FF4046B" w14:textId="77777777" w:rsidR="003A57CA" w:rsidRPr="00800A85" w:rsidRDefault="00000000" w:rsidP="00800A85">
      <w:pPr>
        <w:pStyle w:val="ListParagraph"/>
        <w:ind w:left="850"/>
        <w:rPr>
          <w:color w:val="000000" w:themeColor="text1"/>
          <w:lang w:val="pl-PL"/>
        </w:rPr>
      </w:pPr>
      <w:r w:rsidRPr="00800A85">
        <w:rPr>
          <w:color w:val="000000" w:themeColor="text1"/>
          <w:lang w:val="pl-PL"/>
        </w:rPr>
        <w:t>- Technologiczne: System działa wyłącznie na Windows z .NET Framework.</w:t>
      </w:r>
      <w:r w:rsidRPr="00800A85">
        <w:rPr>
          <w:color w:val="000000" w:themeColor="text1"/>
          <w:lang w:val="pl-PL"/>
        </w:rPr>
        <w:br/>
        <w:t>- Brak logowania: Każdy użytkownik ma te same uprawnienia.</w:t>
      </w:r>
      <w:r w:rsidRPr="00800A85">
        <w:rPr>
          <w:color w:val="000000" w:themeColor="text1"/>
          <w:lang w:val="pl-PL"/>
        </w:rPr>
        <w:br/>
        <w:t>- Lokalność: Brak obsługi pracy przez sieć poza obsługą API/bazy.</w:t>
      </w:r>
    </w:p>
    <w:p w14:paraId="03F8D783" w14:textId="77777777" w:rsidR="00800A85" w:rsidRDefault="00000000" w:rsidP="00220379">
      <w:pPr>
        <w:pStyle w:val="Heading1"/>
        <w:numPr>
          <w:ilvl w:val="0"/>
          <w:numId w:val="12"/>
        </w:numPr>
        <w:spacing w:before="0"/>
        <w:rPr>
          <w:color w:val="000000" w:themeColor="text1"/>
          <w:lang w:val="pl-PL"/>
        </w:rPr>
      </w:pPr>
      <w:bookmarkStart w:id="6" w:name="_Toc201857274"/>
      <w:r w:rsidRPr="00FE3BE8">
        <w:rPr>
          <w:color w:val="000000" w:themeColor="text1"/>
          <w:lang w:val="pl-PL"/>
        </w:rPr>
        <w:lastRenderedPageBreak/>
        <w:t>Obraz logiczny aplikacji</w:t>
      </w:r>
      <w:bookmarkEnd w:id="6"/>
    </w:p>
    <w:p w14:paraId="37CBB525" w14:textId="01789053" w:rsidR="003A57CA" w:rsidRPr="00D944CC" w:rsidRDefault="00000000" w:rsidP="00D944CC">
      <w:pPr>
        <w:pStyle w:val="Heading2"/>
        <w:numPr>
          <w:ilvl w:val="1"/>
          <w:numId w:val="12"/>
        </w:numPr>
        <w:rPr>
          <w:color w:val="000000" w:themeColor="text1"/>
          <w:lang w:val="pl-PL"/>
        </w:rPr>
      </w:pPr>
      <w:bookmarkStart w:id="7" w:name="_Toc201857275"/>
      <w:proofErr w:type="spellStart"/>
      <w:r w:rsidRPr="00D944CC">
        <w:rPr>
          <w:color w:val="000000" w:themeColor="text1"/>
        </w:rPr>
        <w:t>Charakterystyka</w:t>
      </w:r>
      <w:proofErr w:type="spellEnd"/>
      <w:r w:rsidRPr="00D944CC">
        <w:rPr>
          <w:color w:val="000000" w:themeColor="text1"/>
          <w:lang w:val="pl-PL"/>
        </w:rPr>
        <w:t xml:space="preserve"> pakietów</w:t>
      </w:r>
      <w:bookmarkEnd w:id="7"/>
    </w:p>
    <w:p w14:paraId="1CF1113A" w14:textId="6E704DDC" w:rsidR="003A57CA" w:rsidRDefault="00800A85" w:rsidP="001B3883">
      <w:pPr>
        <w:ind w:left="850"/>
        <w:rPr>
          <w:color w:val="000000" w:themeColor="text1"/>
          <w:lang w:val="pl-PL"/>
        </w:rPr>
      </w:pPr>
      <w:r w:rsidRPr="00800A85">
        <w:rPr>
          <w:color w:val="000000" w:themeColor="text1"/>
          <w:lang w:val="pl-PL"/>
        </w:rPr>
        <w:t>-</w:t>
      </w:r>
      <w:proofErr w:type="spellStart"/>
      <w:r w:rsidRPr="00800A85">
        <w:rPr>
          <w:color w:val="000000" w:themeColor="text1"/>
          <w:lang w:val="pl-PL"/>
        </w:rPr>
        <w:t>Models</w:t>
      </w:r>
      <w:proofErr w:type="spellEnd"/>
      <w:r w:rsidRPr="00800A85">
        <w:rPr>
          <w:color w:val="000000" w:themeColor="text1"/>
          <w:lang w:val="pl-PL"/>
        </w:rPr>
        <w:t xml:space="preserve">: Klasy opisujące główne obiekty systemu (Car, </w:t>
      </w:r>
      <w:proofErr w:type="spellStart"/>
      <w:r w:rsidRPr="00800A85">
        <w:rPr>
          <w:color w:val="000000" w:themeColor="text1"/>
          <w:lang w:val="pl-PL"/>
        </w:rPr>
        <w:t>Rental</w:t>
      </w:r>
      <w:proofErr w:type="spellEnd"/>
      <w:r w:rsidRPr="00800A85">
        <w:rPr>
          <w:color w:val="000000" w:themeColor="text1"/>
          <w:lang w:val="pl-PL"/>
        </w:rPr>
        <w:t>).</w:t>
      </w:r>
      <w:r w:rsidRPr="00800A85">
        <w:rPr>
          <w:color w:val="000000" w:themeColor="text1"/>
          <w:lang w:val="pl-PL"/>
        </w:rPr>
        <w:br/>
        <w:t xml:space="preserve">- </w:t>
      </w:r>
      <w:proofErr w:type="spellStart"/>
      <w:r w:rsidRPr="00800A85">
        <w:rPr>
          <w:color w:val="000000" w:themeColor="text1"/>
          <w:lang w:val="pl-PL"/>
        </w:rPr>
        <w:t>Commands</w:t>
      </w:r>
      <w:proofErr w:type="spellEnd"/>
      <w:r w:rsidRPr="00800A85">
        <w:rPr>
          <w:color w:val="000000" w:themeColor="text1"/>
          <w:lang w:val="pl-PL"/>
        </w:rPr>
        <w:t>: Komendy do komunikacji z bazą/API (</w:t>
      </w:r>
      <w:proofErr w:type="spellStart"/>
      <w:r w:rsidRPr="00800A85">
        <w:rPr>
          <w:color w:val="000000" w:themeColor="text1"/>
          <w:lang w:val="pl-PL"/>
        </w:rPr>
        <w:t>Database.cs</w:t>
      </w:r>
      <w:proofErr w:type="spellEnd"/>
      <w:r w:rsidRPr="00800A85">
        <w:rPr>
          <w:color w:val="000000" w:themeColor="text1"/>
          <w:lang w:val="pl-PL"/>
        </w:rPr>
        <w:t>).</w:t>
      </w:r>
      <w:r w:rsidRPr="00800A85">
        <w:rPr>
          <w:color w:val="000000" w:themeColor="text1"/>
          <w:lang w:val="pl-PL"/>
        </w:rPr>
        <w:br/>
        <w:t xml:space="preserve">- </w:t>
      </w:r>
      <w:proofErr w:type="spellStart"/>
      <w:r w:rsidRPr="00800A85">
        <w:rPr>
          <w:color w:val="000000" w:themeColor="text1"/>
          <w:lang w:val="pl-PL"/>
        </w:rPr>
        <w:t>Views</w:t>
      </w:r>
      <w:proofErr w:type="spellEnd"/>
      <w:r w:rsidRPr="00800A85">
        <w:rPr>
          <w:color w:val="000000" w:themeColor="text1"/>
          <w:lang w:val="pl-PL"/>
        </w:rPr>
        <w:t>: Okna i widoki aplikacji (</w:t>
      </w:r>
      <w:proofErr w:type="spellStart"/>
      <w:r w:rsidRPr="00800A85">
        <w:rPr>
          <w:color w:val="000000" w:themeColor="text1"/>
          <w:lang w:val="pl-PL"/>
        </w:rPr>
        <w:t>MainWindow</w:t>
      </w:r>
      <w:proofErr w:type="spellEnd"/>
      <w:r w:rsidRPr="00800A85">
        <w:rPr>
          <w:color w:val="000000" w:themeColor="text1"/>
          <w:lang w:val="pl-PL"/>
        </w:rPr>
        <w:t xml:space="preserve">, </w:t>
      </w:r>
      <w:proofErr w:type="spellStart"/>
      <w:r w:rsidRPr="00800A85">
        <w:rPr>
          <w:color w:val="000000" w:themeColor="text1"/>
          <w:lang w:val="pl-PL"/>
        </w:rPr>
        <w:t>AddCarView</w:t>
      </w:r>
      <w:proofErr w:type="spellEnd"/>
      <w:r w:rsidRPr="00800A85">
        <w:rPr>
          <w:color w:val="000000" w:themeColor="text1"/>
          <w:lang w:val="pl-PL"/>
        </w:rPr>
        <w:t xml:space="preserve">, </w:t>
      </w:r>
      <w:proofErr w:type="spellStart"/>
      <w:r w:rsidRPr="00800A85">
        <w:rPr>
          <w:color w:val="000000" w:themeColor="text1"/>
          <w:lang w:val="pl-PL"/>
        </w:rPr>
        <w:t>RentalsView</w:t>
      </w:r>
      <w:proofErr w:type="spellEnd"/>
      <w:r w:rsidRPr="00800A85">
        <w:rPr>
          <w:color w:val="000000" w:themeColor="text1"/>
          <w:lang w:val="pl-PL"/>
        </w:rPr>
        <w:t>, itp.).</w:t>
      </w:r>
      <w:r w:rsidRPr="00800A85">
        <w:rPr>
          <w:color w:val="000000" w:themeColor="text1"/>
          <w:lang w:val="pl-PL"/>
        </w:rPr>
        <w:br/>
        <w:t>- System/</w:t>
      </w:r>
      <w:proofErr w:type="spellStart"/>
      <w:r w:rsidRPr="00800A85">
        <w:rPr>
          <w:color w:val="000000" w:themeColor="text1"/>
          <w:lang w:val="pl-PL"/>
        </w:rPr>
        <w:t>Configuration</w:t>
      </w:r>
      <w:proofErr w:type="spellEnd"/>
      <w:r w:rsidRPr="00800A85">
        <w:rPr>
          <w:color w:val="000000" w:themeColor="text1"/>
          <w:lang w:val="pl-PL"/>
        </w:rPr>
        <w:t>: Pliki konfiguracyjne i ustawienia środowiskowe.</w:t>
      </w:r>
    </w:p>
    <w:p w14:paraId="28C13EB8" w14:textId="6567D89F" w:rsidR="005266C1" w:rsidRDefault="005616CD" w:rsidP="005266C1">
      <w:pPr>
        <w:ind w:left="720"/>
        <w:rPr>
          <w:color w:val="000000" w:themeColor="text1"/>
          <w:lang w:val="pl-PL"/>
        </w:rPr>
      </w:pPr>
      <w:r>
        <w:rPr>
          <w:noProof/>
          <w:color w:val="000000" w:themeColor="text1"/>
          <w:lang w:val="pl-PL"/>
        </w:rPr>
        <w:drawing>
          <wp:anchor distT="0" distB="0" distL="114300" distR="114300" simplePos="0" relativeHeight="251658240" behindDoc="0" locked="0" layoutInCell="1" allowOverlap="1" wp14:anchorId="0E1E0856" wp14:editId="615624CB">
            <wp:simplePos x="0" y="0"/>
            <wp:positionH relativeFrom="column">
              <wp:posOffset>-16510</wp:posOffset>
            </wp:positionH>
            <wp:positionV relativeFrom="paragraph">
              <wp:posOffset>384175</wp:posOffset>
            </wp:positionV>
            <wp:extent cx="5896610" cy="5208270"/>
            <wp:effectExtent l="0" t="0" r="0" b="0"/>
            <wp:wrapTopAndBottom/>
            <wp:docPr id="9986107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10772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6610" cy="520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6D02A3" w14:textId="77777777" w:rsidR="005266C1" w:rsidRDefault="005266C1" w:rsidP="005266C1">
      <w:pPr>
        <w:pStyle w:val="Heading2"/>
        <w:ind w:left="1282"/>
        <w:rPr>
          <w:color w:val="000000" w:themeColor="text1"/>
          <w:lang w:val="pl-PL"/>
        </w:rPr>
      </w:pPr>
    </w:p>
    <w:p w14:paraId="6BA217E3" w14:textId="77777777" w:rsidR="005616CD" w:rsidRDefault="005616CD" w:rsidP="005616CD">
      <w:pPr>
        <w:rPr>
          <w:lang w:val="pl-PL"/>
        </w:rPr>
      </w:pPr>
    </w:p>
    <w:p w14:paraId="48B0BBB8" w14:textId="77777777" w:rsidR="005616CD" w:rsidRPr="005616CD" w:rsidRDefault="005616CD" w:rsidP="005616CD">
      <w:pPr>
        <w:rPr>
          <w:lang w:val="pl-PL"/>
        </w:rPr>
      </w:pPr>
    </w:p>
    <w:p w14:paraId="7B30B9D8" w14:textId="77777777" w:rsidR="005266C1" w:rsidRDefault="005266C1" w:rsidP="005266C1">
      <w:pPr>
        <w:pStyle w:val="Heading2"/>
        <w:ind w:left="1282"/>
        <w:rPr>
          <w:color w:val="000000" w:themeColor="text1"/>
          <w:lang w:val="pl-PL"/>
        </w:rPr>
      </w:pPr>
    </w:p>
    <w:p w14:paraId="672EAE2B" w14:textId="2E0B1BA8" w:rsidR="003A57CA" w:rsidRPr="00FE3BE8" w:rsidRDefault="00000000" w:rsidP="00800A85">
      <w:pPr>
        <w:pStyle w:val="Heading2"/>
        <w:numPr>
          <w:ilvl w:val="1"/>
          <w:numId w:val="12"/>
        </w:numPr>
        <w:rPr>
          <w:color w:val="000000" w:themeColor="text1"/>
          <w:lang w:val="pl-PL"/>
        </w:rPr>
      </w:pPr>
      <w:bookmarkStart w:id="8" w:name="_Toc201857276"/>
      <w:r w:rsidRPr="00FE3BE8">
        <w:rPr>
          <w:color w:val="000000" w:themeColor="text1"/>
          <w:lang w:val="pl-PL"/>
        </w:rPr>
        <w:t>Diagram klas aplikacji</w:t>
      </w:r>
      <w:bookmarkEnd w:id="8"/>
    </w:p>
    <w:p w14:paraId="36E111D9" w14:textId="496B0A6F" w:rsidR="005266C1" w:rsidRDefault="00854869" w:rsidP="00800A85">
      <w:pPr>
        <w:pStyle w:val="ListParagraph"/>
        <w:rPr>
          <w:color w:val="000000" w:themeColor="text1"/>
          <w:lang w:val="pl-PL"/>
        </w:rPr>
      </w:pPr>
      <w:r>
        <w:rPr>
          <w:noProof/>
          <w:color w:val="000000" w:themeColor="text1"/>
          <w:lang w:val="pl-PL"/>
        </w:rPr>
        <w:drawing>
          <wp:anchor distT="0" distB="0" distL="114300" distR="114300" simplePos="0" relativeHeight="251663360" behindDoc="0" locked="0" layoutInCell="1" allowOverlap="1" wp14:anchorId="6B649ED8" wp14:editId="64052EF3">
            <wp:simplePos x="0" y="0"/>
            <wp:positionH relativeFrom="column">
              <wp:posOffset>946785</wp:posOffset>
            </wp:positionH>
            <wp:positionV relativeFrom="paragraph">
              <wp:posOffset>1134110</wp:posOffset>
            </wp:positionV>
            <wp:extent cx="3873500" cy="2032000"/>
            <wp:effectExtent l="0" t="0" r="0" b="0"/>
            <wp:wrapTopAndBottom/>
            <wp:docPr id="158408348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083483" name="Picture 2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0A85">
        <w:rPr>
          <w:color w:val="000000" w:themeColor="text1"/>
          <w:lang w:val="pl-PL"/>
        </w:rPr>
        <w:t>Klasy:</w:t>
      </w:r>
      <w:r w:rsidRPr="00800A85">
        <w:rPr>
          <w:color w:val="000000" w:themeColor="text1"/>
          <w:lang w:val="pl-PL"/>
        </w:rPr>
        <w:br/>
        <w:t>- Car: marka, model, VIN, ID</w:t>
      </w:r>
      <w:r w:rsidRPr="00800A85">
        <w:rPr>
          <w:color w:val="000000" w:themeColor="text1"/>
          <w:lang w:val="pl-PL"/>
        </w:rPr>
        <w:br/>
        <w:t xml:space="preserve">- </w:t>
      </w:r>
      <w:proofErr w:type="spellStart"/>
      <w:r w:rsidRPr="00800A85">
        <w:rPr>
          <w:color w:val="000000" w:themeColor="text1"/>
          <w:lang w:val="pl-PL"/>
        </w:rPr>
        <w:t>Rental</w:t>
      </w:r>
      <w:proofErr w:type="spellEnd"/>
      <w:r w:rsidRPr="00800A85">
        <w:rPr>
          <w:color w:val="000000" w:themeColor="text1"/>
          <w:lang w:val="pl-PL"/>
        </w:rPr>
        <w:t xml:space="preserve">: ID, </w:t>
      </w:r>
      <w:proofErr w:type="spellStart"/>
      <w:r w:rsidRPr="00800A85">
        <w:rPr>
          <w:color w:val="000000" w:themeColor="text1"/>
          <w:lang w:val="pl-PL"/>
        </w:rPr>
        <w:t>CarId</w:t>
      </w:r>
      <w:proofErr w:type="spellEnd"/>
      <w:r w:rsidRPr="00800A85">
        <w:rPr>
          <w:color w:val="000000" w:themeColor="text1"/>
          <w:lang w:val="pl-PL"/>
        </w:rPr>
        <w:t xml:space="preserve">, </w:t>
      </w:r>
      <w:proofErr w:type="spellStart"/>
      <w:r w:rsidRPr="00800A85">
        <w:rPr>
          <w:color w:val="000000" w:themeColor="text1"/>
          <w:lang w:val="pl-PL"/>
        </w:rPr>
        <w:t>CustomerName</w:t>
      </w:r>
      <w:proofErr w:type="spellEnd"/>
      <w:r w:rsidRPr="00800A85">
        <w:rPr>
          <w:color w:val="000000" w:themeColor="text1"/>
          <w:lang w:val="pl-PL"/>
        </w:rPr>
        <w:t xml:space="preserve">, </w:t>
      </w:r>
      <w:proofErr w:type="spellStart"/>
      <w:r w:rsidRPr="00800A85">
        <w:rPr>
          <w:color w:val="000000" w:themeColor="text1"/>
          <w:lang w:val="pl-PL"/>
        </w:rPr>
        <w:t>RentalStartDate</w:t>
      </w:r>
      <w:proofErr w:type="spellEnd"/>
      <w:r w:rsidRPr="00800A85">
        <w:rPr>
          <w:color w:val="000000" w:themeColor="text1"/>
          <w:lang w:val="pl-PL"/>
        </w:rPr>
        <w:t xml:space="preserve">, </w:t>
      </w:r>
      <w:proofErr w:type="spellStart"/>
      <w:r w:rsidRPr="00800A85">
        <w:rPr>
          <w:color w:val="000000" w:themeColor="text1"/>
          <w:lang w:val="pl-PL"/>
        </w:rPr>
        <w:t>RentalEndDate</w:t>
      </w:r>
      <w:proofErr w:type="spellEnd"/>
      <w:r w:rsidRPr="00800A85">
        <w:rPr>
          <w:color w:val="000000" w:themeColor="text1"/>
          <w:lang w:val="pl-PL"/>
        </w:rPr>
        <w:br/>
        <w:t>- Database: metody do obsługi CRUD (</w:t>
      </w:r>
      <w:proofErr w:type="spellStart"/>
      <w:r w:rsidRPr="00800A85">
        <w:rPr>
          <w:color w:val="000000" w:themeColor="text1"/>
          <w:lang w:val="pl-PL"/>
        </w:rPr>
        <w:t>Create</w:t>
      </w:r>
      <w:proofErr w:type="spellEnd"/>
      <w:r w:rsidRPr="00800A85">
        <w:rPr>
          <w:color w:val="000000" w:themeColor="text1"/>
          <w:lang w:val="pl-PL"/>
        </w:rPr>
        <w:t>/Read/Update/</w:t>
      </w:r>
      <w:proofErr w:type="spellStart"/>
      <w:r w:rsidRPr="00800A85">
        <w:rPr>
          <w:color w:val="000000" w:themeColor="text1"/>
          <w:lang w:val="pl-PL"/>
        </w:rPr>
        <w:t>Delete</w:t>
      </w:r>
      <w:proofErr w:type="spellEnd"/>
      <w:r w:rsidRPr="00800A85">
        <w:rPr>
          <w:color w:val="000000" w:themeColor="text1"/>
          <w:lang w:val="pl-PL"/>
        </w:rPr>
        <w:t>) dla samochodów i rezerwacji</w:t>
      </w:r>
      <w:r w:rsidRPr="00800A85">
        <w:rPr>
          <w:color w:val="000000" w:themeColor="text1"/>
          <w:lang w:val="pl-PL"/>
        </w:rPr>
        <w:br/>
      </w:r>
    </w:p>
    <w:p w14:paraId="04DC8822" w14:textId="677332A6" w:rsidR="003A57CA" w:rsidRDefault="005266C1" w:rsidP="00800A85">
      <w:pPr>
        <w:pStyle w:val="ListParagraph"/>
        <w:rPr>
          <w:color w:val="000000" w:themeColor="text1"/>
          <w:lang w:val="pl-PL"/>
        </w:rPr>
      </w:pPr>
      <w:r w:rsidRPr="00800A85">
        <w:rPr>
          <w:color w:val="000000" w:themeColor="text1"/>
          <w:lang w:val="pl-PL"/>
        </w:rPr>
        <w:br/>
      </w:r>
    </w:p>
    <w:p w14:paraId="2B26FFDA" w14:textId="77777777" w:rsidR="005266C1" w:rsidRPr="00800A85" w:rsidRDefault="005266C1" w:rsidP="00800A85">
      <w:pPr>
        <w:pStyle w:val="ListParagraph"/>
        <w:rPr>
          <w:color w:val="000000" w:themeColor="text1"/>
          <w:lang w:val="pl-PL"/>
        </w:rPr>
      </w:pPr>
    </w:p>
    <w:p w14:paraId="1B5F3208" w14:textId="6F07DAB8" w:rsidR="003A57CA" w:rsidRPr="00216FDE" w:rsidRDefault="00000000" w:rsidP="00800A85">
      <w:pPr>
        <w:pStyle w:val="Heading2"/>
        <w:numPr>
          <w:ilvl w:val="1"/>
          <w:numId w:val="12"/>
        </w:numPr>
        <w:rPr>
          <w:color w:val="000000" w:themeColor="text1"/>
        </w:rPr>
      </w:pPr>
      <w:bookmarkStart w:id="9" w:name="_Toc201857277"/>
      <w:proofErr w:type="spellStart"/>
      <w:r w:rsidRPr="00216FDE">
        <w:rPr>
          <w:color w:val="000000" w:themeColor="text1"/>
        </w:rPr>
        <w:t>Specyfikacja</w:t>
      </w:r>
      <w:proofErr w:type="spellEnd"/>
      <w:r w:rsidRPr="00216FDE">
        <w:rPr>
          <w:color w:val="000000" w:themeColor="text1"/>
        </w:rPr>
        <w:t xml:space="preserve"> </w:t>
      </w:r>
      <w:proofErr w:type="spellStart"/>
      <w:r w:rsidRPr="00216FDE">
        <w:rPr>
          <w:color w:val="000000" w:themeColor="text1"/>
        </w:rPr>
        <w:t>funkcji</w:t>
      </w:r>
      <w:proofErr w:type="spellEnd"/>
      <w:r w:rsidRPr="00216FDE">
        <w:rPr>
          <w:color w:val="000000" w:themeColor="text1"/>
        </w:rPr>
        <w:t xml:space="preserve"> </w:t>
      </w:r>
      <w:proofErr w:type="spellStart"/>
      <w:r w:rsidRPr="00216FDE">
        <w:rPr>
          <w:color w:val="000000" w:themeColor="text1"/>
        </w:rPr>
        <w:t>i</w:t>
      </w:r>
      <w:proofErr w:type="spellEnd"/>
      <w:r w:rsidRPr="00216FDE">
        <w:rPr>
          <w:color w:val="000000" w:themeColor="text1"/>
        </w:rPr>
        <w:t xml:space="preserve"> </w:t>
      </w:r>
      <w:proofErr w:type="spellStart"/>
      <w:r w:rsidRPr="00216FDE">
        <w:rPr>
          <w:color w:val="000000" w:themeColor="text1"/>
        </w:rPr>
        <w:t>metod</w:t>
      </w:r>
      <w:proofErr w:type="spellEnd"/>
      <w:r w:rsidRPr="00216FDE">
        <w:rPr>
          <w:color w:val="000000" w:themeColor="text1"/>
        </w:rPr>
        <w:t xml:space="preserve"> </w:t>
      </w:r>
      <w:proofErr w:type="spellStart"/>
      <w:r w:rsidRPr="00216FDE">
        <w:rPr>
          <w:color w:val="000000" w:themeColor="text1"/>
        </w:rPr>
        <w:t>aplikacji</w:t>
      </w:r>
      <w:bookmarkEnd w:id="9"/>
      <w:proofErr w:type="spellEnd"/>
    </w:p>
    <w:p w14:paraId="2E0F20CB" w14:textId="43630353" w:rsidR="003A57CA" w:rsidRPr="00800A85" w:rsidRDefault="00000000" w:rsidP="005616CD">
      <w:pPr>
        <w:pStyle w:val="ListParagraph"/>
        <w:tabs>
          <w:tab w:val="left" w:pos="7797"/>
        </w:tabs>
        <w:ind w:left="1282"/>
        <w:rPr>
          <w:color w:val="000000" w:themeColor="text1"/>
        </w:rPr>
      </w:pPr>
      <w:proofErr w:type="spellStart"/>
      <w:r w:rsidRPr="00800A85">
        <w:rPr>
          <w:color w:val="000000" w:themeColor="text1"/>
        </w:rPr>
        <w:t>Car.cs</w:t>
      </w:r>
      <w:proofErr w:type="spellEnd"/>
      <w:r w:rsidRPr="00800A85">
        <w:rPr>
          <w:color w:val="000000" w:themeColor="text1"/>
        </w:rPr>
        <w:br/>
        <w:t xml:space="preserve">  - Get/Set: Id, Brand, Model, </w:t>
      </w:r>
      <w:proofErr w:type="spellStart"/>
      <w:r w:rsidRPr="00800A85">
        <w:rPr>
          <w:color w:val="000000" w:themeColor="text1"/>
        </w:rPr>
        <w:t>VinNumber</w:t>
      </w:r>
      <w:proofErr w:type="spellEnd"/>
      <w:r w:rsidRPr="00800A85">
        <w:rPr>
          <w:color w:val="000000" w:themeColor="text1"/>
        </w:rPr>
        <w:br/>
        <w:t xml:space="preserve">- </w:t>
      </w:r>
      <w:proofErr w:type="spellStart"/>
      <w:r w:rsidRPr="00800A85">
        <w:rPr>
          <w:color w:val="000000" w:themeColor="text1"/>
        </w:rPr>
        <w:t>Rental.cs</w:t>
      </w:r>
      <w:proofErr w:type="spellEnd"/>
      <w:r w:rsidRPr="00800A85">
        <w:rPr>
          <w:color w:val="000000" w:themeColor="text1"/>
        </w:rPr>
        <w:br/>
        <w:t xml:space="preserve">  - Get/Set: Id, </w:t>
      </w:r>
      <w:proofErr w:type="spellStart"/>
      <w:r w:rsidRPr="00800A85">
        <w:rPr>
          <w:color w:val="000000" w:themeColor="text1"/>
        </w:rPr>
        <w:t>CarId</w:t>
      </w:r>
      <w:proofErr w:type="spellEnd"/>
      <w:r w:rsidRPr="00800A85">
        <w:rPr>
          <w:color w:val="000000" w:themeColor="text1"/>
        </w:rPr>
        <w:t xml:space="preserve">, </w:t>
      </w:r>
      <w:proofErr w:type="spellStart"/>
      <w:r w:rsidRPr="00800A85">
        <w:rPr>
          <w:color w:val="000000" w:themeColor="text1"/>
        </w:rPr>
        <w:t>CustomerName</w:t>
      </w:r>
      <w:proofErr w:type="spellEnd"/>
      <w:r w:rsidRPr="00800A85">
        <w:rPr>
          <w:color w:val="000000" w:themeColor="text1"/>
        </w:rPr>
        <w:t xml:space="preserve">, </w:t>
      </w:r>
      <w:proofErr w:type="spellStart"/>
      <w:r w:rsidRPr="00800A85">
        <w:rPr>
          <w:color w:val="000000" w:themeColor="text1"/>
        </w:rPr>
        <w:t>RentalStartDate</w:t>
      </w:r>
      <w:proofErr w:type="spellEnd"/>
      <w:r w:rsidRPr="00800A85">
        <w:rPr>
          <w:color w:val="000000" w:themeColor="text1"/>
        </w:rPr>
        <w:t xml:space="preserve">, </w:t>
      </w:r>
      <w:proofErr w:type="spellStart"/>
      <w:r w:rsidRPr="00800A85">
        <w:rPr>
          <w:color w:val="000000" w:themeColor="text1"/>
        </w:rPr>
        <w:t>RentalEndDate</w:t>
      </w:r>
      <w:proofErr w:type="spellEnd"/>
      <w:r w:rsidRPr="00800A85">
        <w:rPr>
          <w:color w:val="000000" w:themeColor="text1"/>
        </w:rPr>
        <w:t>, Car</w:t>
      </w:r>
      <w:r w:rsidRPr="00800A85">
        <w:rPr>
          <w:color w:val="000000" w:themeColor="text1"/>
        </w:rPr>
        <w:br/>
        <w:t xml:space="preserve">- </w:t>
      </w:r>
      <w:proofErr w:type="spellStart"/>
      <w:r w:rsidRPr="00800A85">
        <w:rPr>
          <w:color w:val="000000" w:themeColor="text1"/>
        </w:rPr>
        <w:t>Database.cs</w:t>
      </w:r>
      <w:proofErr w:type="spellEnd"/>
      <w:r w:rsidRPr="00800A85">
        <w:rPr>
          <w:color w:val="000000" w:themeColor="text1"/>
        </w:rPr>
        <w:br/>
        <w:t xml:space="preserve">  - </w:t>
      </w:r>
      <w:proofErr w:type="spellStart"/>
      <w:r w:rsidRPr="00800A85">
        <w:rPr>
          <w:color w:val="000000" w:themeColor="text1"/>
        </w:rPr>
        <w:t>ObservableCollection</w:t>
      </w:r>
      <w:proofErr w:type="spellEnd"/>
      <w:r w:rsidRPr="00800A85">
        <w:rPr>
          <w:color w:val="000000" w:themeColor="text1"/>
        </w:rPr>
        <w:t xml:space="preserve">&lt;Car&gt; </w:t>
      </w:r>
      <w:proofErr w:type="spellStart"/>
      <w:r w:rsidRPr="00800A85">
        <w:rPr>
          <w:color w:val="000000" w:themeColor="text1"/>
        </w:rPr>
        <w:t>GetData</w:t>
      </w:r>
      <w:proofErr w:type="spellEnd"/>
      <w:r w:rsidRPr="00800A85">
        <w:rPr>
          <w:color w:val="000000" w:themeColor="text1"/>
        </w:rPr>
        <w:t>()</w:t>
      </w:r>
      <w:r w:rsidRPr="00800A85">
        <w:rPr>
          <w:color w:val="000000" w:themeColor="text1"/>
        </w:rPr>
        <w:br/>
        <w:t xml:space="preserve">  - void </w:t>
      </w:r>
      <w:proofErr w:type="spellStart"/>
      <w:r w:rsidRPr="00800A85">
        <w:rPr>
          <w:color w:val="000000" w:themeColor="text1"/>
        </w:rPr>
        <w:t>AddCarToDatabase</w:t>
      </w:r>
      <w:proofErr w:type="spellEnd"/>
      <w:r w:rsidRPr="00800A85">
        <w:rPr>
          <w:color w:val="000000" w:themeColor="text1"/>
        </w:rPr>
        <w:t>(Car car)</w:t>
      </w:r>
      <w:r w:rsidRPr="00800A85">
        <w:rPr>
          <w:color w:val="000000" w:themeColor="text1"/>
        </w:rPr>
        <w:br/>
        <w:t xml:space="preserve">  - void </w:t>
      </w:r>
      <w:proofErr w:type="spellStart"/>
      <w:r w:rsidRPr="00800A85">
        <w:rPr>
          <w:color w:val="000000" w:themeColor="text1"/>
        </w:rPr>
        <w:t>EditCar</w:t>
      </w:r>
      <w:proofErr w:type="spellEnd"/>
      <w:r w:rsidRPr="00800A85">
        <w:rPr>
          <w:color w:val="000000" w:themeColor="text1"/>
        </w:rPr>
        <w:t>(Car car)</w:t>
      </w:r>
      <w:r w:rsidRPr="00800A85">
        <w:rPr>
          <w:color w:val="000000" w:themeColor="text1"/>
        </w:rPr>
        <w:br/>
        <w:t xml:space="preserve">  - void </w:t>
      </w:r>
      <w:proofErr w:type="spellStart"/>
      <w:r w:rsidRPr="00800A85">
        <w:rPr>
          <w:color w:val="000000" w:themeColor="text1"/>
        </w:rPr>
        <w:t>DeleteCar</w:t>
      </w:r>
      <w:proofErr w:type="spellEnd"/>
      <w:r w:rsidRPr="00800A85">
        <w:rPr>
          <w:color w:val="000000" w:themeColor="text1"/>
        </w:rPr>
        <w:t>(Car car)</w:t>
      </w:r>
      <w:r w:rsidRPr="00800A85">
        <w:rPr>
          <w:color w:val="000000" w:themeColor="text1"/>
        </w:rPr>
        <w:br/>
        <w:t xml:space="preserve">  - </w:t>
      </w:r>
      <w:proofErr w:type="spellStart"/>
      <w:r w:rsidRPr="00800A85">
        <w:rPr>
          <w:color w:val="000000" w:themeColor="text1"/>
        </w:rPr>
        <w:t>ObservableCollection</w:t>
      </w:r>
      <w:proofErr w:type="spellEnd"/>
      <w:r w:rsidRPr="00800A85">
        <w:rPr>
          <w:color w:val="000000" w:themeColor="text1"/>
        </w:rPr>
        <w:t xml:space="preserve">&lt;Car&gt; </w:t>
      </w:r>
      <w:proofErr w:type="spellStart"/>
      <w:r w:rsidRPr="00800A85">
        <w:rPr>
          <w:color w:val="000000" w:themeColor="text1"/>
        </w:rPr>
        <w:t>GetAvailableCars</w:t>
      </w:r>
      <w:proofErr w:type="spellEnd"/>
      <w:r w:rsidRPr="00800A85">
        <w:rPr>
          <w:color w:val="000000" w:themeColor="text1"/>
        </w:rPr>
        <w:t>()</w:t>
      </w:r>
      <w:r w:rsidRPr="00800A85">
        <w:rPr>
          <w:color w:val="000000" w:themeColor="text1"/>
        </w:rPr>
        <w:br/>
        <w:t xml:space="preserve">  - bool </w:t>
      </w:r>
      <w:proofErr w:type="spellStart"/>
      <w:r w:rsidRPr="00800A85">
        <w:rPr>
          <w:color w:val="000000" w:themeColor="text1"/>
        </w:rPr>
        <w:t>AddRentalToDatabase</w:t>
      </w:r>
      <w:proofErr w:type="spellEnd"/>
      <w:r w:rsidRPr="00800A85">
        <w:rPr>
          <w:color w:val="000000" w:themeColor="text1"/>
        </w:rPr>
        <w:t>(Rental rental)</w:t>
      </w:r>
      <w:r w:rsidRPr="00800A85">
        <w:rPr>
          <w:color w:val="000000" w:themeColor="text1"/>
        </w:rPr>
        <w:br/>
        <w:t xml:space="preserve">  - </w:t>
      </w:r>
      <w:proofErr w:type="spellStart"/>
      <w:r w:rsidRPr="00800A85">
        <w:rPr>
          <w:color w:val="000000" w:themeColor="text1"/>
        </w:rPr>
        <w:t>ObservableCollection</w:t>
      </w:r>
      <w:proofErr w:type="spellEnd"/>
      <w:r w:rsidRPr="00800A85">
        <w:rPr>
          <w:color w:val="000000" w:themeColor="text1"/>
        </w:rPr>
        <w:t xml:space="preserve">&lt;Rental&gt; </w:t>
      </w:r>
      <w:proofErr w:type="spellStart"/>
      <w:r w:rsidRPr="00800A85">
        <w:rPr>
          <w:color w:val="000000" w:themeColor="text1"/>
        </w:rPr>
        <w:t>GetRentals</w:t>
      </w:r>
      <w:proofErr w:type="spellEnd"/>
      <w:r w:rsidRPr="00800A85">
        <w:rPr>
          <w:color w:val="000000" w:themeColor="text1"/>
        </w:rPr>
        <w:t>()</w:t>
      </w:r>
      <w:r w:rsidRPr="00800A85">
        <w:rPr>
          <w:color w:val="000000" w:themeColor="text1"/>
        </w:rPr>
        <w:br/>
        <w:t xml:space="preserve">  - void </w:t>
      </w:r>
      <w:proofErr w:type="spellStart"/>
      <w:r w:rsidRPr="00800A85">
        <w:rPr>
          <w:color w:val="000000" w:themeColor="text1"/>
        </w:rPr>
        <w:t>DeleteRental</w:t>
      </w:r>
      <w:proofErr w:type="spellEnd"/>
      <w:r w:rsidRPr="00800A85">
        <w:rPr>
          <w:color w:val="000000" w:themeColor="text1"/>
        </w:rPr>
        <w:t>(Rental rental)</w:t>
      </w:r>
      <w:r w:rsidRPr="00800A85">
        <w:rPr>
          <w:color w:val="000000" w:themeColor="text1"/>
        </w:rPr>
        <w:br/>
        <w:t xml:space="preserve">  - bool </w:t>
      </w:r>
      <w:proofErr w:type="spellStart"/>
      <w:r w:rsidRPr="00800A85">
        <w:rPr>
          <w:color w:val="000000" w:themeColor="text1"/>
        </w:rPr>
        <w:t>UpdateRentalEndDate</w:t>
      </w:r>
      <w:proofErr w:type="spellEnd"/>
      <w:r w:rsidRPr="00800A85">
        <w:rPr>
          <w:color w:val="000000" w:themeColor="text1"/>
        </w:rPr>
        <w:t xml:space="preserve">(int </w:t>
      </w:r>
      <w:proofErr w:type="spellStart"/>
      <w:r w:rsidRPr="00800A85">
        <w:rPr>
          <w:color w:val="000000" w:themeColor="text1"/>
        </w:rPr>
        <w:t>rentalId</w:t>
      </w:r>
      <w:proofErr w:type="spellEnd"/>
      <w:r w:rsidRPr="00800A85">
        <w:rPr>
          <w:color w:val="000000" w:themeColor="text1"/>
        </w:rPr>
        <w:t xml:space="preserve">, </w:t>
      </w:r>
      <w:proofErr w:type="spellStart"/>
      <w:r w:rsidRPr="00800A85">
        <w:rPr>
          <w:color w:val="000000" w:themeColor="text1"/>
        </w:rPr>
        <w:t>DateTime</w:t>
      </w:r>
      <w:proofErr w:type="spellEnd"/>
      <w:r w:rsidRPr="00800A85">
        <w:rPr>
          <w:color w:val="000000" w:themeColor="text1"/>
        </w:rPr>
        <w:t xml:space="preserve"> </w:t>
      </w:r>
      <w:proofErr w:type="spellStart"/>
      <w:r w:rsidRPr="00800A85">
        <w:rPr>
          <w:color w:val="000000" w:themeColor="text1"/>
        </w:rPr>
        <w:t>newEndDate</w:t>
      </w:r>
      <w:proofErr w:type="spellEnd"/>
      <w:r w:rsidRPr="00800A85">
        <w:rPr>
          <w:color w:val="000000" w:themeColor="text1"/>
        </w:rPr>
        <w:t>)</w:t>
      </w:r>
    </w:p>
    <w:p w14:paraId="1569D4F4" w14:textId="0C283A8C" w:rsidR="003A57CA" w:rsidRPr="00FE3BE8" w:rsidRDefault="00000000" w:rsidP="00800A85">
      <w:pPr>
        <w:pStyle w:val="Heading1"/>
        <w:numPr>
          <w:ilvl w:val="0"/>
          <w:numId w:val="12"/>
        </w:numPr>
        <w:rPr>
          <w:color w:val="000000" w:themeColor="text1"/>
          <w:lang w:val="pl-PL"/>
        </w:rPr>
      </w:pPr>
      <w:bookmarkStart w:id="10" w:name="_Toc201857278"/>
      <w:r w:rsidRPr="00FE3BE8">
        <w:rPr>
          <w:color w:val="000000" w:themeColor="text1"/>
          <w:lang w:val="pl-PL"/>
        </w:rPr>
        <w:lastRenderedPageBreak/>
        <w:t>Dynamiczny obraz modelowanej aplikacji</w:t>
      </w:r>
      <w:bookmarkEnd w:id="10"/>
    </w:p>
    <w:p w14:paraId="181B59E1" w14:textId="37275C5C" w:rsidR="003A57CA" w:rsidRPr="00FE3BE8" w:rsidRDefault="00000000" w:rsidP="00800A85">
      <w:pPr>
        <w:pStyle w:val="Heading2"/>
        <w:numPr>
          <w:ilvl w:val="1"/>
          <w:numId w:val="12"/>
        </w:numPr>
        <w:rPr>
          <w:color w:val="000000" w:themeColor="text1"/>
          <w:lang w:val="pl-PL"/>
        </w:rPr>
      </w:pPr>
      <w:bookmarkStart w:id="11" w:name="_Toc201857279"/>
      <w:r w:rsidRPr="00FE3BE8">
        <w:rPr>
          <w:color w:val="000000" w:themeColor="text1"/>
          <w:lang w:val="pl-PL"/>
        </w:rPr>
        <w:t>Diagram sekwencji UML dla obiektów</w:t>
      </w:r>
      <w:bookmarkEnd w:id="11"/>
    </w:p>
    <w:p w14:paraId="5C643CC0" w14:textId="0BD73AC2" w:rsidR="005616CD" w:rsidRDefault="005616CD" w:rsidP="000813A3">
      <w:pPr>
        <w:pStyle w:val="ListParagraph"/>
        <w:ind w:left="360"/>
        <w:rPr>
          <w:color w:val="000000" w:themeColor="text1"/>
          <w:lang w:val="pl-PL"/>
        </w:rPr>
      </w:pPr>
      <w:r>
        <w:rPr>
          <w:noProof/>
          <w:color w:val="000000" w:themeColor="text1"/>
          <w:lang w:val="pl-PL"/>
        </w:rPr>
        <w:drawing>
          <wp:inline distT="0" distB="0" distL="0" distR="0" wp14:anchorId="1D8F402F" wp14:editId="11BA5799">
            <wp:extent cx="4998720" cy="2696279"/>
            <wp:effectExtent l="0" t="0" r="5080" b="0"/>
            <wp:docPr id="198762692" name="Picture 3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2692" name="Picture 3" descr="A black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7210" cy="271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9D08" w14:textId="77777777" w:rsidR="000813A3" w:rsidRDefault="000813A3" w:rsidP="000813A3">
      <w:pPr>
        <w:pStyle w:val="ListParagraph"/>
        <w:ind w:left="360"/>
        <w:rPr>
          <w:color w:val="000000" w:themeColor="text1"/>
          <w:lang w:val="pl-PL"/>
        </w:rPr>
      </w:pPr>
    </w:p>
    <w:p w14:paraId="77D44D0D" w14:textId="77777777" w:rsidR="000813A3" w:rsidRDefault="000813A3" w:rsidP="000813A3">
      <w:pPr>
        <w:pStyle w:val="ListParagraph"/>
        <w:ind w:left="360"/>
        <w:rPr>
          <w:color w:val="000000" w:themeColor="text1"/>
          <w:lang w:val="pl-PL"/>
        </w:rPr>
      </w:pPr>
    </w:p>
    <w:p w14:paraId="1F525664" w14:textId="77777777" w:rsidR="000813A3" w:rsidRPr="000813A3" w:rsidRDefault="000813A3" w:rsidP="000813A3">
      <w:pPr>
        <w:pStyle w:val="ListParagraph"/>
        <w:ind w:left="360"/>
        <w:rPr>
          <w:color w:val="000000" w:themeColor="text1"/>
          <w:lang w:val="pl-PL"/>
        </w:rPr>
      </w:pPr>
    </w:p>
    <w:p w14:paraId="63105A84" w14:textId="6F4DD163" w:rsidR="003A57CA" w:rsidRPr="00FE3BE8" w:rsidRDefault="002C1139" w:rsidP="00800A85">
      <w:pPr>
        <w:pStyle w:val="Heading2"/>
        <w:numPr>
          <w:ilvl w:val="1"/>
          <w:numId w:val="12"/>
        </w:numPr>
        <w:rPr>
          <w:color w:val="000000" w:themeColor="text1"/>
          <w:lang w:val="pl-PL"/>
        </w:rPr>
      </w:pPr>
      <w:bookmarkStart w:id="12" w:name="_Toc201857280"/>
      <w:r w:rsidRPr="00FE3BE8">
        <w:rPr>
          <w:color w:val="000000" w:themeColor="text1"/>
          <w:lang w:val="pl-PL"/>
        </w:rPr>
        <w:t>Diagram aktywności UML dla obiektów</w:t>
      </w:r>
      <w:bookmarkEnd w:id="12"/>
    </w:p>
    <w:p w14:paraId="051E9A48" w14:textId="086C5C19" w:rsidR="000813A3" w:rsidRDefault="000813A3" w:rsidP="000813A3">
      <w:pPr>
        <w:pStyle w:val="Heading1"/>
        <w:rPr>
          <w:color w:val="000000" w:themeColor="text1"/>
          <w:lang w:val="pl-PL"/>
        </w:rPr>
      </w:pPr>
      <w:bookmarkStart w:id="13" w:name="_Toc201853377"/>
      <w:bookmarkStart w:id="14" w:name="_Toc201857281"/>
      <w:r>
        <w:rPr>
          <w:noProof/>
          <w:color w:val="000000" w:themeColor="text1"/>
          <w:lang w:val="pl-PL"/>
        </w:rPr>
        <w:drawing>
          <wp:anchor distT="0" distB="0" distL="114300" distR="114300" simplePos="0" relativeHeight="251659264" behindDoc="0" locked="0" layoutInCell="1" allowOverlap="1" wp14:anchorId="3CC46AA2" wp14:editId="666607A9">
            <wp:simplePos x="0" y="0"/>
            <wp:positionH relativeFrom="column">
              <wp:posOffset>-316230</wp:posOffset>
            </wp:positionH>
            <wp:positionV relativeFrom="paragraph">
              <wp:posOffset>568688</wp:posOffset>
            </wp:positionV>
            <wp:extent cx="6175375" cy="1750060"/>
            <wp:effectExtent l="0" t="0" r="0" b="2540"/>
            <wp:wrapTopAndBottom/>
            <wp:docPr id="296773785" name="Picture 4" descr="A group of white rectangular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73785" name="Picture 4" descr="A group of white rectangular shap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537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3"/>
      <w:bookmarkEnd w:id="14"/>
    </w:p>
    <w:p w14:paraId="0EE42346" w14:textId="4A2F01FE" w:rsidR="000813A3" w:rsidRDefault="000813A3" w:rsidP="000813A3">
      <w:pPr>
        <w:rPr>
          <w:lang w:val="pl-PL"/>
        </w:rPr>
      </w:pPr>
    </w:p>
    <w:p w14:paraId="33B60B12" w14:textId="77777777" w:rsidR="000813A3" w:rsidRDefault="000813A3" w:rsidP="000813A3">
      <w:pPr>
        <w:rPr>
          <w:lang w:val="pl-PL"/>
        </w:rPr>
      </w:pPr>
    </w:p>
    <w:p w14:paraId="2636B4F8" w14:textId="77777777" w:rsidR="00D944CC" w:rsidRPr="000813A3" w:rsidRDefault="00D944CC" w:rsidP="000813A3">
      <w:pPr>
        <w:rPr>
          <w:lang w:val="pl-PL"/>
        </w:rPr>
      </w:pPr>
    </w:p>
    <w:p w14:paraId="4E45A3A4" w14:textId="5BE7087F" w:rsidR="003A57CA" w:rsidRPr="00FE3BE8" w:rsidRDefault="00000000" w:rsidP="00800A85">
      <w:pPr>
        <w:pStyle w:val="Heading1"/>
        <w:numPr>
          <w:ilvl w:val="0"/>
          <w:numId w:val="12"/>
        </w:numPr>
        <w:rPr>
          <w:color w:val="000000" w:themeColor="text1"/>
          <w:lang w:val="pl-PL"/>
        </w:rPr>
      </w:pPr>
      <w:bookmarkStart w:id="15" w:name="_Toc201857282"/>
      <w:r w:rsidRPr="00FE3BE8">
        <w:rPr>
          <w:color w:val="000000" w:themeColor="text1"/>
          <w:lang w:val="pl-PL"/>
        </w:rPr>
        <w:lastRenderedPageBreak/>
        <w:t>Statyczny obraz modelowanej aplikacji</w:t>
      </w:r>
      <w:bookmarkEnd w:id="15"/>
    </w:p>
    <w:p w14:paraId="60A3B19A" w14:textId="493DD2E4" w:rsidR="003A57CA" w:rsidRDefault="000813A3" w:rsidP="00800A85">
      <w:pPr>
        <w:pStyle w:val="Heading2"/>
        <w:numPr>
          <w:ilvl w:val="1"/>
          <w:numId w:val="12"/>
        </w:numPr>
        <w:rPr>
          <w:color w:val="000000" w:themeColor="text1"/>
          <w:lang w:val="pl-PL"/>
        </w:rPr>
      </w:pPr>
      <w:bookmarkStart w:id="16" w:name="_Toc201857283"/>
      <w:r>
        <w:rPr>
          <w:noProof/>
          <w:lang w:val="pl-PL"/>
        </w:rPr>
        <w:drawing>
          <wp:anchor distT="0" distB="0" distL="114300" distR="114300" simplePos="0" relativeHeight="251661312" behindDoc="0" locked="0" layoutInCell="1" allowOverlap="1" wp14:anchorId="12E4F5BB" wp14:editId="4E5B3006">
            <wp:simplePos x="0" y="0"/>
            <wp:positionH relativeFrom="column">
              <wp:posOffset>855345</wp:posOffset>
            </wp:positionH>
            <wp:positionV relativeFrom="paragraph">
              <wp:posOffset>562610</wp:posOffset>
            </wp:positionV>
            <wp:extent cx="3529584" cy="3420524"/>
            <wp:effectExtent l="0" t="0" r="1270" b="0"/>
            <wp:wrapTopAndBottom/>
            <wp:docPr id="119637667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76672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9584" cy="3420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3BE8">
        <w:rPr>
          <w:color w:val="000000" w:themeColor="text1"/>
          <w:lang w:val="pl-PL"/>
        </w:rPr>
        <w:t>Diagram komponentów UML</w:t>
      </w:r>
      <w:bookmarkEnd w:id="16"/>
    </w:p>
    <w:p w14:paraId="1A842056" w14:textId="34D6CC47" w:rsidR="000813A3" w:rsidRPr="000813A3" w:rsidRDefault="000813A3" w:rsidP="000813A3">
      <w:pPr>
        <w:rPr>
          <w:lang w:val="pl-PL"/>
        </w:rPr>
      </w:pPr>
    </w:p>
    <w:p w14:paraId="19F170A5" w14:textId="51FFDC45" w:rsidR="003A57CA" w:rsidRPr="00FE3BE8" w:rsidRDefault="00000000" w:rsidP="00800A85">
      <w:pPr>
        <w:pStyle w:val="Heading2"/>
        <w:numPr>
          <w:ilvl w:val="1"/>
          <w:numId w:val="12"/>
        </w:numPr>
        <w:rPr>
          <w:color w:val="000000" w:themeColor="text1"/>
          <w:lang w:val="pl-PL"/>
        </w:rPr>
      </w:pPr>
      <w:bookmarkStart w:id="17" w:name="_Toc201857284"/>
      <w:r w:rsidRPr="00FE3BE8">
        <w:rPr>
          <w:color w:val="000000" w:themeColor="text1"/>
          <w:lang w:val="pl-PL"/>
        </w:rPr>
        <w:t>Diagram instalacji UML</w:t>
      </w:r>
      <w:bookmarkEnd w:id="17"/>
    </w:p>
    <w:p w14:paraId="51C8870F" w14:textId="2478C3F0" w:rsidR="002C1139" w:rsidRDefault="002C1139" w:rsidP="00800A85">
      <w:pPr>
        <w:rPr>
          <w:color w:val="000000" w:themeColor="text1"/>
          <w:lang w:val="pl-PL"/>
        </w:rPr>
      </w:pPr>
      <w:r>
        <w:rPr>
          <w:noProof/>
          <w:color w:val="000000" w:themeColor="text1"/>
          <w:lang w:val="pl-PL"/>
        </w:rPr>
        <w:drawing>
          <wp:anchor distT="0" distB="0" distL="114300" distR="114300" simplePos="0" relativeHeight="251660288" behindDoc="0" locked="0" layoutInCell="1" allowOverlap="1" wp14:anchorId="38B82CE5" wp14:editId="5F3265D6">
            <wp:simplePos x="0" y="0"/>
            <wp:positionH relativeFrom="column">
              <wp:posOffset>1209040</wp:posOffset>
            </wp:positionH>
            <wp:positionV relativeFrom="paragraph">
              <wp:posOffset>317500</wp:posOffset>
            </wp:positionV>
            <wp:extent cx="3302000" cy="762000"/>
            <wp:effectExtent l="0" t="0" r="0" b="0"/>
            <wp:wrapTopAndBottom/>
            <wp:docPr id="118295735" name="Picture 5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5735" name="Picture 5" descr="A black background with a black squar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7B2D61" w14:textId="2013F752" w:rsidR="003A57CA" w:rsidRPr="00800A85" w:rsidRDefault="003A57CA" w:rsidP="00800A85">
      <w:pPr>
        <w:rPr>
          <w:color w:val="000000" w:themeColor="text1"/>
          <w:lang w:val="pl-PL"/>
        </w:rPr>
      </w:pPr>
    </w:p>
    <w:p w14:paraId="3688BF00" w14:textId="263791C0" w:rsidR="003A57CA" w:rsidRDefault="00000000" w:rsidP="00800A85">
      <w:pPr>
        <w:pStyle w:val="Heading1"/>
        <w:numPr>
          <w:ilvl w:val="0"/>
          <w:numId w:val="12"/>
        </w:numPr>
        <w:rPr>
          <w:color w:val="000000" w:themeColor="text1"/>
        </w:rPr>
      </w:pPr>
      <w:bookmarkStart w:id="18" w:name="_Toc201857285"/>
      <w:r w:rsidRPr="00216FDE">
        <w:rPr>
          <w:color w:val="000000" w:themeColor="text1"/>
        </w:rPr>
        <w:t xml:space="preserve">Projekt </w:t>
      </w:r>
      <w:proofErr w:type="spellStart"/>
      <w:r w:rsidRPr="00216FDE">
        <w:rPr>
          <w:color w:val="000000" w:themeColor="text1"/>
        </w:rPr>
        <w:t>bazy</w:t>
      </w:r>
      <w:proofErr w:type="spellEnd"/>
      <w:r w:rsidRPr="00216FDE">
        <w:rPr>
          <w:color w:val="000000" w:themeColor="text1"/>
        </w:rPr>
        <w:t xml:space="preserve"> </w:t>
      </w:r>
      <w:proofErr w:type="spellStart"/>
      <w:r w:rsidRPr="00216FDE">
        <w:rPr>
          <w:color w:val="000000" w:themeColor="text1"/>
        </w:rPr>
        <w:t>danych</w:t>
      </w:r>
      <w:bookmarkEnd w:id="18"/>
      <w:proofErr w:type="spellEnd"/>
    </w:p>
    <w:p w14:paraId="362ACD9E" w14:textId="3903BD36" w:rsidR="00F30F36" w:rsidRDefault="00F30F36" w:rsidP="00F30F36">
      <w:r>
        <w:rPr>
          <w:noProof/>
        </w:rPr>
        <w:drawing>
          <wp:anchor distT="0" distB="0" distL="114300" distR="114300" simplePos="0" relativeHeight="251662336" behindDoc="0" locked="0" layoutInCell="1" allowOverlap="1" wp14:anchorId="631630AB" wp14:editId="22690F03">
            <wp:simplePos x="0" y="0"/>
            <wp:positionH relativeFrom="column">
              <wp:posOffset>1338398</wp:posOffset>
            </wp:positionH>
            <wp:positionV relativeFrom="paragraph">
              <wp:posOffset>347345</wp:posOffset>
            </wp:positionV>
            <wp:extent cx="2926080" cy="1951355"/>
            <wp:effectExtent l="0" t="0" r="0" b="4445"/>
            <wp:wrapTopAndBottom/>
            <wp:docPr id="764040487" name="Picture 2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2E2ECA" w14:textId="0CC70680" w:rsidR="00F30F36" w:rsidRDefault="00F30F36" w:rsidP="00F30F36"/>
    <w:p w14:paraId="4FB66DA8" w14:textId="5B29D523" w:rsidR="00F30F36" w:rsidRPr="00F30F36" w:rsidRDefault="00F30F36" w:rsidP="00F30F36">
      <w:r>
        <w:fldChar w:fldCharType="begin"/>
      </w:r>
      <w:r>
        <w:instrText xml:space="preserve"> INCLUDEPICTURE "https://sdmntpritalynorth.oaiusercontent.com/files/00000000-c25c-6246-8f44-1235ab43884a/raw?se=2025-06-26T16%3A54%3A59Z&amp;sp=r&amp;sv=2024-08-04&amp;sr=b&amp;scid=45a8ed7b-ef25-56bd-a45c-a2c97c70f21f&amp;skoid=0a4a0f0c-99ac-4752-9d87-cfac036fa93f&amp;sktid=a48cca56-e6da-484e-a814-9c849652bcb3&amp;skt=2025-06-26T11%3A29%3A31Z&amp;ske=2025-06-27T11%3A29%3A31Z&amp;sks=b&amp;skv=2024-08-04&amp;sig=G2LheW0bF7imP2MAyhx3e1hs2uHpYvZqeazR8HNr%2BeY%3D" \* MERGEFORMATINET </w:instrText>
      </w:r>
      <w:r>
        <w:fldChar w:fldCharType="separate"/>
      </w:r>
      <w:r>
        <w:fldChar w:fldCharType="end"/>
      </w:r>
    </w:p>
    <w:p w14:paraId="371437E5" w14:textId="04B8CC0A" w:rsidR="003A57CA" w:rsidRPr="00800A85" w:rsidRDefault="00000000" w:rsidP="00800A85">
      <w:pPr>
        <w:pStyle w:val="ListParagraph"/>
        <w:ind w:left="360"/>
        <w:rPr>
          <w:color w:val="000000" w:themeColor="text1"/>
        </w:rPr>
      </w:pPr>
      <w:proofErr w:type="spellStart"/>
      <w:r w:rsidRPr="00800A85">
        <w:rPr>
          <w:color w:val="000000" w:themeColor="text1"/>
        </w:rPr>
        <w:t>Tabela</w:t>
      </w:r>
      <w:proofErr w:type="spellEnd"/>
      <w:r w:rsidRPr="00800A85">
        <w:rPr>
          <w:color w:val="000000" w:themeColor="text1"/>
        </w:rPr>
        <w:t>: Cars</w:t>
      </w:r>
      <w:r w:rsidRPr="00800A85">
        <w:rPr>
          <w:color w:val="000000" w:themeColor="text1"/>
        </w:rPr>
        <w:br/>
        <w:t xml:space="preserve">- Id (int, </w:t>
      </w:r>
      <w:proofErr w:type="spellStart"/>
      <w:r w:rsidRPr="00800A85">
        <w:rPr>
          <w:color w:val="000000" w:themeColor="text1"/>
        </w:rPr>
        <w:t>klucz</w:t>
      </w:r>
      <w:proofErr w:type="spellEnd"/>
      <w:r w:rsidRPr="00800A85">
        <w:rPr>
          <w:color w:val="000000" w:themeColor="text1"/>
        </w:rPr>
        <w:t xml:space="preserve"> </w:t>
      </w:r>
      <w:proofErr w:type="spellStart"/>
      <w:r w:rsidRPr="00800A85">
        <w:rPr>
          <w:color w:val="000000" w:themeColor="text1"/>
        </w:rPr>
        <w:t>główny</w:t>
      </w:r>
      <w:proofErr w:type="spellEnd"/>
      <w:r w:rsidRPr="00800A85">
        <w:rPr>
          <w:color w:val="000000" w:themeColor="text1"/>
        </w:rPr>
        <w:t>)</w:t>
      </w:r>
      <w:r w:rsidRPr="00800A85">
        <w:rPr>
          <w:color w:val="000000" w:themeColor="text1"/>
        </w:rPr>
        <w:br/>
        <w:t>- Brand (string)</w:t>
      </w:r>
      <w:r w:rsidRPr="00800A85">
        <w:rPr>
          <w:color w:val="000000" w:themeColor="text1"/>
        </w:rPr>
        <w:br/>
        <w:t>- Model (string)</w:t>
      </w:r>
      <w:r w:rsidRPr="00800A85">
        <w:rPr>
          <w:color w:val="000000" w:themeColor="text1"/>
        </w:rPr>
        <w:br/>
        <w:t xml:space="preserve">- </w:t>
      </w:r>
      <w:proofErr w:type="spellStart"/>
      <w:r w:rsidRPr="00800A85">
        <w:rPr>
          <w:color w:val="000000" w:themeColor="text1"/>
        </w:rPr>
        <w:t>VinNumber</w:t>
      </w:r>
      <w:proofErr w:type="spellEnd"/>
      <w:r w:rsidRPr="00800A85">
        <w:rPr>
          <w:color w:val="000000" w:themeColor="text1"/>
        </w:rPr>
        <w:t xml:space="preserve"> (string, </w:t>
      </w:r>
      <w:proofErr w:type="spellStart"/>
      <w:r w:rsidRPr="00800A85">
        <w:rPr>
          <w:color w:val="000000" w:themeColor="text1"/>
        </w:rPr>
        <w:t>unikalny</w:t>
      </w:r>
      <w:proofErr w:type="spellEnd"/>
      <w:r w:rsidRPr="00800A85">
        <w:rPr>
          <w:color w:val="000000" w:themeColor="text1"/>
        </w:rPr>
        <w:t>)</w:t>
      </w:r>
      <w:r w:rsidRPr="00800A85">
        <w:rPr>
          <w:color w:val="000000" w:themeColor="text1"/>
        </w:rPr>
        <w:br/>
      </w:r>
      <w:r w:rsidRPr="00800A85">
        <w:rPr>
          <w:color w:val="000000" w:themeColor="text1"/>
        </w:rPr>
        <w:br/>
      </w:r>
      <w:proofErr w:type="spellStart"/>
      <w:r w:rsidRPr="00800A85">
        <w:rPr>
          <w:color w:val="000000" w:themeColor="text1"/>
        </w:rPr>
        <w:t>Tabela</w:t>
      </w:r>
      <w:proofErr w:type="spellEnd"/>
      <w:r w:rsidRPr="00800A85">
        <w:rPr>
          <w:color w:val="000000" w:themeColor="text1"/>
        </w:rPr>
        <w:t>: Rentals</w:t>
      </w:r>
      <w:r w:rsidRPr="00800A85">
        <w:rPr>
          <w:color w:val="000000" w:themeColor="text1"/>
        </w:rPr>
        <w:br/>
        <w:t xml:space="preserve">- Id (int, </w:t>
      </w:r>
      <w:proofErr w:type="spellStart"/>
      <w:r w:rsidRPr="00800A85">
        <w:rPr>
          <w:color w:val="000000" w:themeColor="text1"/>
        </w:rPr>
        <w:t>klucz</w:t>
      </w:r>
      <w:proofErr w:type="spellEnd"/>
      <w:r w:rsidRPr="00800A85">
        <w:rPr>
          <w:color w:val="000000" w:themeColor="text1"/>
        </w:rPr>
        <w:t xml:space="preserve"> </w:t>
      </w:r>
      <w:proofErr w:type="spellStart"/>
      <w:r w:rsidRPr="00800A85">
        <w:rPr>
          <w:color w:val="000000" w:themeColor="text1"/>
        </w:rPr>
        <w:t>główny</w:t>
      </w:r>
      <w:proofErr w:type="spellEnd"/>
      <w:r w:rsidRPr="00800A85">
        <w:rPr>
          <w:color w:val="000000" w:themeColor="text1"/>
        </w:rPr>
        <w:t>)</w:t>
      </w:r>
      <w:r w:rsidRPr="00800A85">
        <w:rPr>
          <w:color w:val="000000" w:themeColor="text1"/>
        </w:rPr>
        <w:br/>
        <w:t xml:space="preserve">- </w:t>
      </w:r>
      <w:proofErr w:type="spellStart"/>
      <w:r w:rsidRPr="00800A85">
        <w:rPr>
          <w:color w:val="000000" w:themeColor="text1"/>
        </w:rPr>
        <w:t>CarId</w:t>
      </w:r>
      <w:proofErr w:type="spellEnd"/>
      <w:r w:rsidRPr="00800A85">
        <w:rPr>
          <w:color w:val="000000" w:themeColor="text1"/>
        </w:rPr>
        <w:t xml:space="preserve"> (int, </w:t>
      </w:r>
      <w:proofErr w:type="spellStart"/>
      <w:r w:rsidRPr="00800A85">
        <w:rPr>
          <w:color w:val="000000" w:themeColor="text1"/>
        </w:rPr>
        <w:t>klucz</w:t>
      </w:r>
      <w:proofErr w:type="spellEnd"/>
      <w:r w:rsidRPr="00800A85">
        <w:rPr>
          <w:color w:val="000000" w:themeColor="text1"/>
        </w:rPr>
        <w:t xml:space="preserve"> </w:t>
      </w:r>
      <w:proofErr w:type="spellStart"/>
      <w:r w:rsidRPr="00800A85">
        <w:rPr>
          <w:color w:val="000000" w:themeColor="text1"/>
        </w:rPr>
        <w:t>obcy</w:t>
      </w:r>
      <w:proofErr w:type="spellEnd"/>
      <w:r w:rsidRPr="00800A85">
        <w:rPr>
          <w:color w:val="000000" w:themeColor="text1"/>
        </w:rPr>
        <w:t xml:space="preserve"> do Cars)</w:t>
      </w:r>
      <w:r w:rsidRPr="00800A85">
        <w:rPr>
          <w:color w:val="000000" w:themeColor="text1"/>
        </w:rPr>
        <w:br/>
        <w:t xml:space="preserve">- </w:t>
      </w:r>
      <w:proofErr w:type="spellStart"/>
      <w:r w:rsidRPr="00800A85">
        <w:rPr>
          <w:color w:val="000000" w:themeColor="text1"/>
        </w:rPr>
        <w:t>CustomerName</w:t>
      </w:r>
      <w:proofErr w:type="spellEnd"/>
      <w:r w:rsidRPr="00800A85">
        <w:rPr>
          <w:color w:val="000000" w:themeColor="text1"/>
        </w:rPr>
        <w:t xml:space="preserve"> (string)</w:t>
      </w:r>
      <w:r w:rsidRPr="00800A85">
        <w:rPr>
          <w:color w:val="000000" w:themeColor="text1"/>
        </w:rPr>
        <w:br/>
        <w:t xml:space="preserve">- </w:t>
      </w:r>
      <w:proofErr w:type="spellStart"/>
      <w:r w:rsidRPr="00800A85">
        <w:rPr>
          <w:color w:val="000000" w:themeColor="text1"/>
        </w:rPr>
        <w:t>RentalStartDate</w:t>
      </w:r>
      <w:proofErr w:type="spellEnd"/>
      <w:r w:rsidRPr="00800A85">
        <w:rPr>
          <w:color w:val="000000" w:themeColor="text1"/>
        </w:rPr>
        <w:t xml:space="preserve"> (datetime)</w:t>
      </w:r>
      <w:r w:rsidRPr="00800A85">
        <w:rPr>
          <w:color w:val="000000" w:themeColor="text1"/>
        </w:rPr>
        <w:br/>
        <w:t xml:space="preserve">- </w:t>
      </w:r>
      <w:proofErr w:type="spellStart"/>
      <w:r w:rsidRPr="00800A85">
        <w:rPr>
          <w:color w:val="000000" w:themeColor="text1"/>
        </w:rPr>
        <w:t>RentalEndDate</w:t>
      </w:r>
      <w:proofErr w:type="spellEnd"/>
      <w:r w:rsidRPr="00800A85">
        <w:rPr>
          <w:color w:val="000000" w:themeColor="text1"/>
        </w:rPr>
        <w:t xml:space="preserve"> (datetime)</w:t>
      </w:r>
      <w:r w:rsidRPr="00800A85">
        <w:rPr>
          <w:color w:val="000000" w:themeColor="text1"/>
        </w:rPr>
        <w:br/>
      </w:r>
    </w:p>
    <w:p w14:paraId="1DB11E51" w14:textId="77777777" w:rsidR="003A57CA" w:rsidRPr="007F3365" w:rsidRDefault="00000000" w:rsidP="007F3365">
      <w:pPr>
        <w:pStyle w:val="Heading1"/>
        <w:numPr>
          <w:ilvl w:val="0"/>
          <w:numId w:val="12"/>
        </w:numPr>
        <w:rPr>
          <w:color w:val="000000" w:themeColor="text1"/>
          <w:lang w:val="pl-PL"/>
        </w:rPr>
      </w:pPr>
      <w:bookmarkStart w:id="19" w:name="_Toc201857286"/>
      <w:r w:rsidRPr="007F3365">
        <w:rPr>
          <w:color w:val="000000" w:themeColor="text1"/>
          <w:lang w:val="pl-PL"/>
        </w:rPr>
        <w:t>Operacje na danych:</w:t>
      </w:r>
      <w:bookmarkEnd w:id="19"/>
    </w:p>
    <w:p w14:paraId="2EE4BFE6" w14:textId="77777777" w:rsidR="003A57CA" w:rsidRPr="00800A85" w:rsidRDefault="00000000" w:rsidP="00800A85">
      <w:pPr>
        <w:pStyle w:val="ListParagraph"/>
        <w:ind w:left="360"/>
        <w:rPr>
          <w:color w:val="000000" w:themeColor="text1"/>
          <w:lang w:val="pl-PL"/>
        </w:rPr>
      </w:pPr>
      <w:r w:rsidRPr="00800A85">
        <w:rPr>
          <w:color w:val="000000" w:themeColor="text1"/>
          <w:lang w:val="pl-PL"/>
        </w:rPr>
        <w:t>- Dodawanie, edycja, usuwanie samochodów</w:t>
      </w:r>
      <w:r w:rsidRPr="00800A85">
        <w:rPr>
          <w:color w:val="000000" w:themeColor="text1"/>
          <w:lang w:val="pl-PL"/>
        </w:rPr>
        <w:br/>
        <w:t>- Dodawanie, edycja, usuwanie rezerwacji</w:t>
      </w:r>
      <w:r w:rsidRPr="00800A85">
        <w:rPr>
          <w:color w:val="000000" w:themeColor="text1"/>
          <w:lang w:val="pl-PL"/>
        </w:rPr>
        <w:br/>
        <w:t>- Wyszukiwanie dostępnych aut</w:t>
      </w:r>
      <w:r w:rsidRPr="00800A85">
        <w:rPr>
          <w:color w:val="000000" w:themeColor="text1"/>
          <w:lang w:val="pl-PL"/>
        </w:rPr>
        <w:br/>
        <w:t>- Walidacja unikalności VIN</w:t>
      </w:r>
      <w:r w:rsidRPr="00800A85">
        <w:rPr>
          <w:color w:val="000000" w:themeColor="text1"/>
          <w:lang w:val="pl-PL"/>
        </w:rPr>
        <w:br/>
        <w:t>- Sprawdzenie dostępności samochodu w wybranym terminie</w:t>
      </w:r>
    </w:p>
    <w:sectPr w:rsidR="003A57CA" w:rsidRPr="00800A85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AE1826" w14:textId="77777777" w:rsidR="0059321B" w:rsidRDefault="0059321B" w:rsidP="00800A85">
      <w:pPr>
        <w:spacing w:after="0" w:line="240" w:lineRule="auto"/>
      </w:pPr>
      <w:r>
        <w:separator/>
      </w:r>
    </w:p>
  </w:endnote>
  <w:endnote w:type="continuationSeparator" w:id="0">
    <w:p w14:paraId="64A7BA35" w14:textId="77777777" w:rsidR="0059321B" w:rsidRDefault="0059321B" w:rsidP="00800A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C490A7" w14:textId="77777777" w:rsidR="0059321B" w:rsidRDefault="0059321B" w:rsidP="00800A85">
      <w:pPr>
        <w:spacing w:after="0" w:line="240" w:lineRule="auto"/>
      </w:pPr>
      <w:r>
        <w:separator/>
      </w:r>
    </w:p>
  </w:footnote>
  <w:footnote w:type="continuationSeparator" w:id="0">
    <w:p w14:paraId="6BE0EDB1" w14:textId="77777777" w:rsidR="0059321B" w:rsidRDefault="0059321B" w:rsidP="00800A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FAA137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6420C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DE17BD0"/>
    <w:multiLevelType w:val="multilevel"/>
    <w:tmpl w:val="3FFAAC7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2" w15:restartNumberingAfterBreak="0">
    <w:nsid w:val="289775A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BC17D96"/>
    <w:multiLevelType w:val="hybridMultilevel"/>
    <w:tmpl w:val="60749B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5141A8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5" w15:restartNumberingAfterBreak="0">
    <w:nsid w:val="7DD103D3"/>
    <w:multiLevelType w:val="hybridMultilevel"/>
    <w:tmpl w:val="6EFA06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6064034">
    <w:abstractNumId w:val="8"/>
  </w:num>
  <w:num w:numId="2" w16cid:durableId="1118181958">
    <w:abstractNumId w:val="6"/>
  </w:num>
  <w:num w:numId="3" w16cid:durableId="707296896">
    <w:abstractNumId w:val="5"/>
  </w:num>
  <w:num w:numId="4" w16cid:durableId="1380278831">
    <w:abstractNumId w:val="4"/>
  </w:num>
  <w:num w:numId="5" w16cid:durableId="700781826">
    <w:abstractNumId w:val="7"/>
  </w:num>
  <w:num w:numId="6" w16cid:durableId="2021544728">
    <w:abstractNumId w:val="3"/>
  </w:num>
  <w:num w:numId="7" w16cid:durableId="109787006">
    <w:abstractNumId w:val="2"/>
  </w:num>
  <w:num w:numId="8" w16cid:durableId="1927885334">
    <w:abstractNumId w:val="1"/>
  </w:num>
  <w:num w:numId="9" w16cid:durableId="1242326131">
    <w:abstractNumId w:val="0"/>
  </w:num>
  <w:num w:numId="10" w16cid:durableId="1259145257">
    <w:abstractNumId w:val="13"/>
  </w:num>
  <w:num w:numId="11" w16cid:durableId="521549072">
    <w:abstractNumId w:val="15"/>
  </w:num>
  <w:num w:numId="12" w16cid:durableId="1210146198">
    <w:abstractNumId w:val="10"/>
  </w:num>
  <w:num w:numId="13" w16cid:durableId="891962266">
    <w:abstractNumId w:val="12"/>
  </w:num>
  <w:num w:numId="14" w16cid:durableId="1592737973">
    <w:abstractNumId w:val="11"/>
  </w:num>
  <w:num w:numId="15" w16cid:durableId="957492776">
    <w:abstractNumId w:val="14"/>
  </w:num>
  <w:num w:numId="16" w16cid:durableId="65491513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813A3"/>
    <w:rsid w:val="0015074B"/>
    <w:rsid w:val="001B3883"/>
    <w:rsid w:val="001D4802"/>
    <w:rsid w:val="00216FDE"/>
    <w:rsid w:val="00220379"/>
    <w:rsid w:val="00231F64"/>
    <w:rsid w:val="00251DBC"/>
    <w:rsid w:val="0029639D"/>
    <w:rsid w:val="002C1139"/>
    <w:rsid w:val="00326F90"/>
    <w:rsid w:val="0035096A"/>
    <w:rsid w:val="003A57CA"/>
    <w:rsid w:val="004E7850"/>
    <w:rsid w:val="005266C1"/>
    <w:rsid w:val="005616CD"/>
    <w:rsid w:val="0059321B"/>
    <w:rsid w:val="00693E11"/>
    <w:rsid w:val="006A404D"/>
    <w:rsid w:val="007071AC"/>
    <w:rsid w:val="007F3365"/>
    <w:rsid w:val="00800A85"/>
    <w:rsid w:val="00854869"/>
    <w:rsid w:val="008574BD"/>
    <w:rsid w:val="008B0169"/>
    <w:rsid w:val="008C11B3"/>
    <w:rsid w:val="009B3E59"/>
    <w:rsid w:val="00A350E4"/>
    <w:rsid w:val="00A709F7"/>
    <w:rsid w:val="00A815E9"/>
    <w:rsid w:val="00AA1D8D"/>
    <w:rsid w:val="00B23F02"/>
    <w:rsid w:val="00B31A6A"/>
    <w:rsid w:val="00B47730"/>
    <w:rsid w:val="00B97AF5"/>
    <w:rsid w:val="00BC704A"/>
    <w:rsid w:val="00C0238C"/>
    <w:rsid w:val="00CB0664"/>
    <w:rsid w:val="00CD4716"/>
    <w:rsid w:val="00D62416"/>
    <w:rsid w:val="00D944CC"/>
    <w:rsid w:val="00DE1E42"/>
    <w:rsid w:val="00E9475D"/>
    <w:rsid w:val="00EA7BEE"/>
    <w:rsid w:val="00F30F36"/>
    <w:rsid w:val="00F7612E"/>
    <w:rsid w:val="00FC693F"/>
    <w:rsid w:val="00FD0E78"/>
    <w:rsid w:val="00FE3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E8AEC38"/>
  <w14:defaultImageDpi w14:val="300"/>
  <w15:docId w15:val="{E27DDD5D-4209-714A-A8F0-1A4C6C6F7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7071AC"/>
    <w:pPr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7071AC"/>
    <w:pPr>
      <w:spacing w:before="120" w:after="0"/>
      <w:ind w:left="220"/>
    </w:pPr>
    <w:rPr>
      <w:b/>
      <w:bCs/>
    </w:rPr>
  </w:style>
  <w:style w:type="character" w:styleId="Hyperlink">
    <w:name w:val="Hyperlink"/>
    <w:basedOn w:val="DefaultParagraphFont"/>
    <w:uiPriority w:val="99"/>
    <w:unhideWhenUsed/>
    <w:rsid w:val="007071AC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071AC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071AC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071AC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071AC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071AC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071AC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071AC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906</Words>
  <Characters>5168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6062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Office</cp:lastModifiedBy>
  <cp:revision>49</cp:revision>
  <dcterms:created xsi:type="dcterms:W3CDTF">2013-12-23T23:15:00Z</dcterms:created>
  <dcterms:modified xsi:type="dcterms:W3CDTF">2025-06-26T17:07:00Z</dcterms:modified>
  <cp:category/>
</cp:coreProperties>
</file>